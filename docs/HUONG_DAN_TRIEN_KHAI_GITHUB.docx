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onsolas" w:hAnsi="Consolas" w:eastAsia="Consolas" w:cs="Consolas"/>
          <w:b/>
          <w:color w:val="2F7A57"/>
          <w:sz w:val="18"/>
        </w:rPr>
        <w:t>VOAI LAB · TÀI LIỆU TRIỂN KHAI</w:t>
      </w:r>
    </w:p>
    <w:p>
      <w:pPr>
        <w:spacing w:after="120"/>
      </w:pPr>
      <w:r>
        <w:rPr>
          <w:rFonts w:ascii="Calibri" w:hAnsi="Calibri" w:eastAsia="Calibri" w:cs="Calibri"/>
          <w:b/>
          <w:color w:val="13322C"/>
          <w:sz w:val="52"/>
        </w:rPr>
        <w:t>Đưa VOAI Lab lên GitHub và chạy đủ mọi tính năng</w:t>
      </w:r>
    </w:p>
    <w:p>
      <w:pPr>
        <w:spacing w:after="280" w:line="312" w:lineRule="auto"/>
        <w:pBdr>
          <w:bottom w:val="single" w:sz="8" w:space="4" w:color="D6DEE8"/>
        </w:pBdr>
      </w:pPr>
      <w:r>
        <w:rPr>
          <w:rFonts w:ascii="Calibri" w:hAnsi="Calibri" w:eastAsia="Calibri" w:cs="Calibri"/>
          <w:color w:val="5B6B66"/>
          <w:sz w:val="24"/>
        </w:rPr>
        <w:t>Từ máy trắng đến một website chạy thật: cần cài gì, chạy lệnh nào, và dấu hiệu nào cho biết đã đúng.</w:t>
      </w:r>
    </w:p>
    <w:p>
      <w:pPr>
        <w:spacing w:before="200" w:after="120"/>
      </w:pPr>
      <w:r>
        <w:rPr>
          <w:rFonts w:ascii="Calibri" w:hAnsi="Calibri" w:eastAsia="Calibri" w:cs="Calibri"/>
          <w:b/>
          <w:color w:val="1F4D78"/>
          <w:sz w:val="26"/>
        </w:rPr>
        <w:t>Mục lục</w:t>
      </w:r>
    </w:p>
    <w:p>
      <w:pPr>
        <w:spacing w:before="0" w:after="60"/>
        <w:ind w:left="425" w:hanging="255"/>
      </w:pPr>
      <w:r>
        <w:rPr>
          <w:rFonts w:ascii="Calibri" w:hAnsi="Calibri" w:eastAsia="Calibri" w:cs="Calibri"/>
          <w:b/>
          <w:color w:val="2F7A57"/>
          <w:sz w:val="21"/>
        </w:rPr>
        <w:t xml:space="preserve">›  </w:t>
      </w:r>
      <w:r>
        <w:rPr>
          <w:rFonts w:ascii="Calibri" w:hAnsi="Calibri" w:eastAsia="Calibri" w:cs="Calibri"/>
          <w:color w:val="1F2937"/>
          <w:sz w:val="21"/>
        </w:rPr>
        <w:t>1. Cần cài những gì</w:t>
      </w:r>
    </w:p>
    <w:p>
      <w:pPr>
        <w:spacing w:before="0" w:after="60"/>
        <w:ind w:left="425" w:hanging="255"/>
      </w:pPr>
      <w:r>
        <w:rPr>
          <w:rFonts w:ascii="Calibri" w:hAnsi="Calibri" w:eastAsia="Calibri" w:cs="Calibri"/>
          <w:b/>
          <w:color w:val="2F7A57"/>
          <w:sz w:val="21"/>
        </w:rPr>
        <w:t xml:space="preserve">›  </w:t>
      </w:r>
      <w:r>
        <w:rPr>
          <w:rFonts w:ascii="Calibri" w:hAnsi="Calibri" w:eastAsia="Calibri" w:cs="Calibri"/>
          <w:color w:val="1F2937"/>
          <w:sz w:val="21"/>
        </w:rPr>
        <w:t>2. Lấy mã nguồn về máy và cài thư viện</w:t>
      </w:r>
    </w:p>
    <w:p>
      <w:pPr>
        <w:spacing w:before="0" w:after="60"/>
        <w:ind w:left="425" w:hanging="255"/>
      </w:pPr>
      <w:r>
        <w:rPr>
          <w:rFonts w:ascii="Calibri" w:hAnsi="Calibri" w:eastAsia="Calibri" w:cs="Calibri"/>
          <w:b/>
          <w:color w:val="2F7A57"/>
          <w:sz w:val="21"/>
        </w:rPr>
        <w:t xml:space="preserve">›  </w:t>
      </w:r>
      <w:r>
        <w:rPr>
          <w:rFonts w:ascii="Calibri" w:hAnsi="Calibri" w:eastAsia="Calibri" w:cs="Calibri"/>
          <w:color w:val="1F2937"/>
          <w:sz w:val="21"/>
        </w:rPr>
        <w:t>3. Kiểm tra toàn bộ trước khi đẩy lên GitHub</w:t>
      </w:r>
    </w:p>
    <w:p>
      <w:pPr>
        <w:spacing w:before="0" w:after="60"/>
        <w:ind w:left="425" w:hanging="255"/>
      </w:pPr>
      <w:r>
        <w:rPr>
          <w:rFonts w:ascii="Calibri" w:hAnsi="Calibri" w:eastAsia="Calibri" w:cs="Calibri"/>
          <w:b/>
          <w:color w:val="2F7A57"/>
          <w:sz w:val="21"/>
        </w:rPr>
        <w:t xml:space="preserve">›  </w:t>
      </w:r>
      <w:r>
        <w:rPr>
          <w:rFonts w:ascii="Calibri" w:hAnsi="Calibri" w:eastAsia="Calibri" w:cs="Calibri"/>
          <w:color w:val="1F2937"/>
          <w:sz w:val="21"/>
        </w:rPr>
        <w:t>4. Đưa lên GitHub</w:t>
      </w:r>
    </w:p>
    <w:p>
      <w:pPr>
        <w:spacing w:before="0" w:after="60"/>
        <w:ind w:left="425" w:hanging="255"/>
      </w:pPr>
      <w:r>
        <w:rPr>
          <w:rFonts w:ascii="Calibri" w:hAnsi="Calibri" w:eastAsia="Calibri" w:cs="Calibri"/>
          <w:b/>
          <w:color w:val="2F7A57"/>
          <w:sz w:val="21"/>
        </w:rPr>
        <w:t xml:space="preserve">›  </w:t>
      </w:r>
      <w:r>
        <w:rPr>
          <w:rFonts w:ascii="Calibri" w:hAnsi="Calibri" w:eastAsia="Calibri" w:cs="Calibri"/>
          <w:color w:val="1F2937"/>
          <w:sz w:val="21"/>
        </w:rPr>
        <w:t>5. Kiểm tra website đã lên: đi hết 11 trang</w:t>
      </w:r>
    </w:p>
    <w:p>
      <w:pPr>
        <w:spacing w:before="0" w:after="60"/>
        <w:ind w:left="425" w:hanging="255"/>
      </w:pPr>
      <w:r>
        <w:rPr>
          <w:rFonts w:ascii="Calibri" w:hAnsi="Calibri" w:eastAsia="Calibri" w:cs="Calibri"/>
          <w:b/>
          <w:color w:val="2F7A57"/>
          <w:sz w:val="21"/>
        </w:rPr>
        <w:t xml:space="preserve">›  </w:t>
      </w:r>
      <w:r>
        <w:rPr>
          <w:rFonts w:ascii="Calibri" w:hAnsi="Calibri" w:eastAsia="Calibri" w:cs="Calibri"/>
          <w:color w:val="1F2937"/>
          <w:sz w:val="21"/>
        </w:rPr>
        <w:t>6. Chạy đầy đủ tính năng ở máy cá nhân</w:t>
      </w:r>
    </w:p>
    <w:p>
      <w:pPr>
        <w:spacing w:before="0" w:after="60"/>
        <w:ind w:left="425" w:hanging="255"/>
      </w:pPr>
      <w:r>
        <w:rPr>
          <w:rFonts w:ascii="Calibri" w:hAnsi="Calibri" w:eastAsia="Calibri" w:cs="Calibri"/>
          <w:b/>
          <w:color w:val="2F7A57"/>
          <w:sz w:val="21"/>
        </w:rPr>
        <w:t xml:space="preserve">›  </w:t>
      </w:r>
      <w:r>
        <w:rPr>
          <w:rFonts w:ascii="Calibri" w:hAnsi="Calibri" w:eastAsia="Calibri" w:cs="Calibri"/>
          <w:color w:val="1F2937"/>
          <w:sz w:val="21"/>
        </w:rPr>
        <w:t>7. Học trên GitHub Codespaces (không cần cài gì trên máy)</w:t>
      </w:r>
    </w:p>
    <w:p>
      <w:pPr>
        <w:spacing w:before="0" w:after="60"/>
        <w:ind w:left="425" w:hanging="255"/>
      </w:pPr>
      <w:r>
        <w:rPr>
          <w:rFonts w:ascii="Calibri" w:hAnsi="Calibri" w:eastAsia="Calibri" w:cs="Calibri"/>
          <w:b/>
          <w:color w:val="2F7A57"/>
          <w:sz w:val="21"/>
        </w:rPr>
        <w:t xml:space="preserve">›  </w:t>
      </w:r>
      <w:r>
        <w:rPr>
          <w:rFonts w:ascii="Calibri" w:hAnsi="Calibri" w:eastAsia="Calibri" w:cs="Calibri"/>
          <w:color w:val="1F2937"/>
          <w:sz w:val="21"/>
        </w:rPr>
        <w:t>8. Điều gì xảy ra tự động sau mỗi lần push</w:t>
      </w:r>
    </w:p>
    <w:p>
      <w:pPr>
        <w:spacing w:before="0" w:after="60"/>
        <w:ind w:left="425" w:hanging="255"/>
      </w:pPr>
      <w:r>
        <w:rPr>
          <w:rFonts w:ascii="Calibri" w:hAnsi="Calibri" w:eastAsia="Calibri" w:cs="Calibri"/>
          <w:b/>
          <w:color w:val="2F7A57"/>
          <w:sz w:val="21"/>
        </w:rPr>
        <w:t xml:space="preserve">›  </w:t>
      </w:r>
      <w:r>
        <w:rPr>
          <w:rFonts w:ascii="Calibri" w:hAnsi="Calibri" w:eastAsia="Calibri" w:cs="Calibri"/>
          <w:color w:val="1F2937"/>
          <w:sz w:val="21"/>
        </w:rPr>
        <w:t>9. Xử lý sự cố</w:t>
      </w:r>
    </w:p>
    <w:p>
      <w:pPr>
        <w:spacing w:before="0" w:after="60"/>
        <w:ind w:left="425" w:hanging="255"/>
      </w:pPr>
      <w:r>
        <w:rPr>
          <w:rFonts w:ascii="Calibri" w:hAnsi="Calibri" w:eastAsia="Calibri" w:cs="Calibri"/>
          <w:b/>
          <w:color w:val="2F7A57"/>
          <w:sz w:val="21"/>
        </w:rPr>
        <w:t xml:space="preserve">›  </w:t>
      </w:r>
      <w:r>
        <w:rPr>
          <w:rFonts w:ascii="Calibri" w:hAnsi="Calibri" w:eastAsia="Calibri" w:cs="Calibri"/>
          <w:color w:val="1F2937"/>
          <w:sz w:val="21"/>
        </w:rPr>
        <w:t>10. Bảng kiểm cuối cùng</w:t>
      </w:r>
    </w:p>
    <w:p>
      <w:pPr>
        <w:spacing w:before="120" w:after="120"/>
        <w:pBdr>
          <w:bottom w:val="single" w:sz="6" w:space="4" w:color="D6DEE8"/>
        </w:pBdr>
      </w:pPr>
      <w:r>
        <w:rPr>
          <w:rFonts w:ascii="Calibri" w:hAnsi="Calibri" w:eastAsia="Calibri" w:cs="Calibri"/>
          <w:sz w:val="4"/>
        </w:rPr>
      </w:r>
    </w:p>
    <w:p>
      <w:pPr>
        <w:spacing w:before="0" w:after="140" w:line="307" w:lineRule="auto"/>
      </w:pPr>
      <w:r>
        <w:rPr>
          <w:rFonts w:ascii="Calibri" w:hAnsi="Calibri" w:eastAsia="Calibri" w:cs="Calibri"/>
          <w:color w:val="1F2937"/>
          <w:sz w:val="21"/>
        </w:rPr>
        <w:t xml:space="preserve">Tài liệu này đi từ máy trắng đến một website chạy thật trên GitHub Pages, với </w:t>
      </w:r>
      <w:r>
        <w:rPr>
          <w:rFonts w:ascii="Calibri" w:hAnsi="Calibri" w:eastAsia="Calibri" w:cs="Calibri"/>
          <w:b/>
          <w:color w:val="1F2937"/>
          <w:sz w:val="21"/>
        </w:rPr>
        <w:t>tất cả</w:t>
      </w:r>
      <w:r>
        <w:rPr>
          <w:rFonts w:ascii="Calibri" w:hAnsi="Calibri" w:eastAsia="Calibri" w:cs="Calibri"/>
          <w:color w:val="1F2937"/>
          <w:sz w:val="21"/>
        </w:rPr>
        <w:t xml:space="preserve"> tính năng hoạt động: lộ trình 290 phiên, 78 bài giảng, lớp Toán, ngân hàng 350 câu lý thuyết, hệ thống assessment, 6 phòng lab, Code Arena chạy Python trong trình duyệt, 8 notebook và CLI grader.</w:t>
      </w:r>
    </w:p>
    <w:p>
      <w:pPr>
        <w:spacing w:before="0" w:after="140" w:line="307" w:lineRule="auto"/>
      </w:pPr>
      <w:r>
        <w:rPr>
          <w:rFonts w:ascii="Calibri" w:hAnsi="Calibri" w:eastAsia="Calibri" w:cs="Calibri"/>
          <w:color w:val="1F2937"/>
          <w:sz w:val="21"/>
        </w:rPr>
        <w:t xml:space="preserve">Mỗi phần ghi rõ </w:t>
      </w:r>
      <w:r>
        <w:rPr>
          <w:rFonts w:ascii="Calibri" w:hAnsi="Calibri" w:eastAsia="Calibri" w:cs="Calibri"/>
          <w:b/>
          <w:color w:val="1F2937"/>
          <w:sz w:val="21"/>
        </w:rPr>
        <w:t>cần cài gì</w:t>
      </w:r>
      <w:r>
        <w:rPr>
          <w:rFonts w:ascii="Calibri" w:hAnsi="Calibri" w:eastAsia="Calibri" w:cs="Calibri"/>
          <w:color w:val="1F2937"/>
          <w:sz w:val="21"/>
        </w:rPr>
        <w:t xml:space="preserve">, </w:t>
      </w:r>
      <w:r>
        <w:rPr>
          <w:rFonts w:ascii="Calibri" w:hAnsi="Calibri" w:eastAsia="Calibri" w:cs="Calibri"/>
          <w:b/>
          <w:color w:val="1F2937"/>
          <w:sz w:val="21"/>
        </w:rPr>
        <w:t>chạy lệnh nào</w:t>
      </w:r>
      <w:r>
        <w:rPr>
          <w:rFonts w:ascii="Calibri" w:hAnsi="Calibri" w:eastAsia="Calibri" w:cs="Calibri"/>
          <w:color w:val="1F2937"/>
          <w:sz w:val="21"/>
        </w:rPr>
        <w:t xml:space="preserve">, và </w:t>
      </w:r>
      <w:r>
        <w:rPr>
          <w:rFonts w:ascii="Calibri" w:hAnsi="Calibri" w:eastAsia="Calibri" w:cs="Calibri"/>
          <w:b/>
          <w:color w:val="1F2937"/>
          <w:sz w:val="21"/>
        </w:rPr>
        <w:t>dấu hiệu nào cho biết đã đúng</w:t>
      </w:r>
      <w:r>
        <w:rPr>
          <w:rFonts w:ascii="Calibri" w:hAnsi="Calibri" w:eastAsia="Calibri" w:cs="Calibri"/>
          <w:color w:val="1F2937"/>
          <w:sz w:val="21"/>
        </w:rPr>
        <w:t>. Nếu một bước không cho đúng dấu hiệu đó, đừng đi tiếp — mục 9 liệt kê cách xử lý từng lỗi thường gặp.</w:t>
      </w:r>
    </w:p>
    <w:p>
      <w:pPr>
        <w:spacing w:before="120" w:after="0" w:line="300" w:lineRule="auto"/>
        <w:ind w:left="170"/>
        <w:shd w:val="clear" w:fill="FBF3DC"/>
        <w:pBdr>
          <w:left w:val="single" w:sz="18" w:space="8" w:color="C8952B"/>
        </w:pBdr>
      </w:pPr>
      <w:r>
        <w:rPr>
          <w:rFonts w:ascii="Calibri" w:hAnsi="Calibri" w:eastAsia="Calibri" w:cs="Calibri"/>
          <w:b/>
          <w:color w:val="1F2937"/>
          <w:sz w:val="21"/>
        </w:rPr>
        <w:t>Điều kiện chốt cứng:</w:t>
      </w:r>
      <w:r>
        <w:rPr>
          <w:rFonts w:ascii="Calibri" w:hAnsi="Calibri" w:eastAsia="Calibri" w:cs="Calibri"/>
          <w:color w:val="1F2937"/>
          <w:sz w:val="21"/>
        </w:rPr>
        <w:t xml:space="preserve"> repository phải để chế độ </w:t>
      </w:r>
      <w:r>
        <w:rPr>
          <w:rFonts w:ascii="Calibri" w:hAnsi="Calibri" w:eastAsia="Calibri" w:cs="Calibri"/>
          <w:b/>
          <w:color w:val="1F2937"/>
          <w:sz w:val="21"/>
        </w:rPr>
        <w:t>public</w:t>
      </w:r>
      <w:r>
        <w:rPr>
          <w:rFonts w:ascii="Calibri" w:hAnsi="Calibri" w:eastAsia="Calibri" w:cs="Calibri"/>
          <w:color w:val="1F2937"/>
          <w:sz w:val="21"/>
        </w:rPr>
        <w:t>, nhánh chính</w:t>
      </w:r>
    </w:p>
    <w:p>
      <w:pPr>
        <w:spacing w:before="0" w:after="0" w:line="300" w:lineRule="auto"/>
        <w:ind w:left="170"/>
        <w:shd w:val="clear" w:fill="FBF3DC"/>
        <w:pBdr>
          <w:left w:val="single" w:sz="18" w:space="8" w:color="C8952B"/>
        </w:pBdr>
      </w:pPr>
      <w:r>
        <w:rPr>
          <w:rFonts w:ascii="Consolas" w:hAnsi="Consolas" w:eastAsia="Consolas" w:cs="Consolas"/>
          <w:color w:val="1B3A32"/>
          <w:sz w:val="20"/>
        </w:rPr>
        <w:t>main</w:t>
      </w:r>
      <w:r>
        <w:rPr>
          <w:rFonts w:ascii="Calibri" w:hAnsi="Calibri" w:eastAsia="Calibri" w:cs="Calibri"/>
          <w:color w:val="1F2937"/>
          <w:sz w:val="21"/>
        </w:rPr>
        <w:t xml:space="preserve">, và tên phải khớp giá trị trong </w:t>
      </w:r>
      <w:r>
        <w:rPr>
          <w:rFonts w:ascii="Consolas" w:hAnsi="Consolas" w:eastAsia="Consolas" w:cs="Consolas"/>
          <w:color w:val="1B3A32"/>
          <w:sz w:val="20"/>
        </w:rPr>
        <w:t>site.config.mjs</w:t>
      </w:r>
      <w:r>
        <w:rPr>
          <w:rFonts w:ascii="Calibri" w:hAnsi="Calibri" w:eastAsia="Calibri" w:cs="Calibri"/>
          <w:color w:val="1F2937"/>
          <w:sz w:val="21"/>
        </w:rPr>
        <w:t xml:space="preserve"> — hiện là </w:t>
      </w:r>
      <w:r>
        <w:rPr>
          <w:rFonts w:ascii="Consolas" w:hAnsi="Consolas" w:eastAsia="Consolas" w:cs="Consolas"/>
          <w:color w:val="1B3A32"/>
          <w:sz w:val="20"/>
        </w:rPr>
        <w:t>VOAI</w:t>
      </w:r>
      <w:r>
        <w:rPr>
          <w:rFonts w:ascii="Calibri" w:hAnsi="Calibri" w:eastAsia="Calibri" w:cs="Calibri"/>
          <w:color w:val="1F2937"/>
          <w:sz w:val="21"/>
        </w:rPr>
        <w:t>.</w:t>
      </w:r>
    </w:p>
    <w:p>
      <w:pPr>
        <w:spacing w:before="0" w:after="0" w:line="300" w:lineRule="auto"/>
        <w:ind w:left="170"/>
        <w:shd w:val="clear" w:fill="FBF3DC"/>
        <w:pBdr>
          <w:left w:val="single" w:sz="18" w:space="8" w:color="C8952B"/>
        </w:pBdr>
      </w:pPr>
      <w:r>
        <w:rPr>
          <w:rFonts w:ascii="Calibri" w:hAnsi="Calibri" w:eastAsia="Calibri" w:cs="Calibri"/>
          <w:color w:val="1F2937"/>
          <w:sz w:val="21"/>
        </w:rPr>
        <w:t xml:space="preserve"> </w:t>
      </w:r>
    </w:p>
    <w:p>
      <w:pPr>
        <w:spacing w:before="0" w:after="0" w:line="300" w:lineRule="auto"/>
        <w:ind w:left="170"/>
        <w:shd w:val="clear" w:fill="FBF3DC"/>
        <w:pBdr>
          <w:left w:val="single" w:sz="18" w:space="8" w:color="C8952B"/>
        </w:pBdr>
      </w:pPr>
      <w:r>
        <w:rPr>
          <w:rFonts w:ascii="Calibri" w:hAnsi="Calibri" w:eastAsia="Calibri" w:cs="Calibri"/>
          <w:color w:val="1F2937"/>
          <w:sz w:val="21"/>
        </w:rPr>
        <w:t xml:space="preserve">Tên repository chỉ khai báo ở </w:t>
      </w:r>
      <w:r>
        <w:rPr>
          <w:rFonts w:ascii="Calibri" w:hAnsi="Calibri" w:eastAsia="Calibri" w:cs="Calibri"/>
          <w:b/>
          <w:color w:val="1F2937"/>
          <w:sz w:val="21"/>
        </w:rPr>
        <w:t>đúng một dòng</w:t>
      </w:r>
      <w:r>
        <w:rPr>
          <w:rFonts w:ascii="Calibri" w:hAnsi="Calibri" w:eastAsia="Calibri" w:cs="Calibri"/>
          <w:color w:val="1F2937"/>
          <w:sz w:val="21"/>
        </w:rPr>
        <w:t xml:space="preserve"> trong </w:t>
      </w:r>
      <w:r>
        <w:rPr>
          <w:rFonts w:ascii="Consolas" w:hAnsi="Consolas" w:eastAsia="Consolas" w:cs="Consolas"/>
          <w:color w:val="1B3A32"/>
          <w:sz w:val="20"/>
        </w:rPr>
        <w:t>site.config.mjs</w:t>
      </w:r>
      <w:r>
        <w:rPr>
          <w:rFonts w:ascii="Calibri" w:hAnsi="Calibri" w:eastAsia="Calibri" w:cs="Calibri"/>
          <w:color w:val="1F2937"/>
          <w:sz w:val="21"/>
        </w:rPr>
        <w:t>; mọi</w:t>
      </w:r>
    </w:p>
    <w:p>
      <w:pPr>
        <w:spacing w:before="0" w:after="0" w:line="300" w:lineRule="auto"/>
        <w:ind w:left="170"/>
        <w:shd w:val="clear" w:fill="FBF3DC"/>
        <w:pBdr>
          <w:left w:val="single" w:sz="18" w:space="8" w:color="C8952B"/>
        </w:pBdr>
      </w:pPr>
      <w:r>
        <w:rPr>
          <w:rFonts w:ascii="Calibri" w:hAnsi="Calibri" w:eastAsia="Calibri" w:cs="Calibri"/>
          <w:color w:val="1F2937"/>
          <w:sz w:val="21"/>
        </w:rPr>
        <w:t>nơi khác (</w:t>
      </w:r>
      <w:r>
        <w:rPr>
          <w:rFonts w:ascii="Consolas" w:hAnsi="Consolas" w:eastAsia="Consolas" w:cs="Consolas"/>
          <w:color w:val="1B3A32"/>
          <w:sz w:val="20"/>
        </w:rPr>
        <w:t>next.config.ts</w:t>
      </w:r>
      <w:r>
        <w:rPr>
          <w:rFonts w:ascii="Calibri" w:hAnsi="Calibri" w:eastAsia="Calibri" w:cs="Calibri"/>
          <w:color w:val="1F2937"/>
          <w:sz w:val="21"/>
        </w:rPr>
        <w:t xml:space="preserve">, hai script build, bộ test, </w:t>
      </w:r>
      <w:r>
        <w:rPr>
          <w:rFonts w:ascii="Consolas" w:hAnsi="Consolas" w:eastAsia="Consolas" w:cs="Consolas"/>
          <w:color w:val="1B3A32"/>
          <w:sz w:val="20"/>
        </w:rPr>
        <w:t>NotebookHub</w:t>
      </w:r>
      <w:r>
        <w:rPr>
          <w:rFonts w:ascii="Calibri" w:hAnsi="Calibri" w:eastAsia="Calibri" w:cs="Calibri"/>
          <w:color w:val="1F2937"/>
          <w:sz w:val="21"/>
        </w:rPr>
        <w:t>) đều đọc</w:t>
      </w:r>
    </w:p>
    <w:p>
      <w:pPr>
        <w:spacing w:before="0" w:after="0" w:line="300" w:lineRule="auto"/>
        <w:ind w:left="170"/>
        <w:shd w:val="clear" w:fill="FBF3DC"/>
        <w:pBdr>
          <w:left w:val="single" w:sz="18" w:space="8" w:color="C8952B"/>
        </w:pBdr>
      </w:pPr>
      <w:r>
        <w:rPr>
          <w:rFonts w:ascii="Calibri" w:hAnsi="Calibri" w:eastAsia="Calibri" w:cs="Calibri"/>
          <w:color w:val="1F2937"/>
          <w:sz w:val="21"/>
        </w:rPr>
        <w:t>từ đó. Đổi tên repository ⇒ sửa dòng đó rồi chạy lại</w:t>
      </w:r>
    </w:p>
    <w:p>
      <w:pPr>
        <w:spacing w:before="0" w:after="0" w:line="300" w:lineRule="auto"/>
        <w:ind w:left="170"/>
        <w:shd w:val="clear" w:fill="FBF3DC"/>
        <w:pBdr>
          <w:left w:val="single" w:sz="18" w:space="8" w:color="C8952B"/>
        </w:pBdr>
      </w:pPr>
      <w:r>
        <w:rPr>
          <w:rFonts w:ascii="Consolas" w:hAnsi="Consolas" w:eastAsia="Consolas" w:cs="Consolas"/>
          <w:color w:val="1B3A32"/>
          <w:sz w:val="20"/>
        </w:rPr>
        <w:t>npm run build:pages &amp;&amp; npm run test:pages</w:t>
      </w:r>
      <w:r>
        <w:rPr>
          <w:rFonts w:ascii="Calibri" w:hAnsi="Calibri" w:eastAsia="Calibri" w:cs="Calibri"/>
          <w:color w:val="1F2937"/>
          <w:sz w:val="21"/>
        </w:rPr>
        <w:t>.</w:t>
      </w:r>
    </w:p>
    <w:p>
      <w:pPr>
        <w:spacing w:before="0" w:after="0" w:line="300" w:lineRule="auto"/>
        <w:ind w:left="170"/>
        <w:shd w:val="clear" w:fill="FBF3DC"/>
        <w:pBdr>
          <w:left w:val="single" w:sz="18" w:space="8" w:color="C8952B"/>
        </w:pBdr>
      </w:pPr>
      <w:r>
        <w:rPr>
          <w:rFonts w:ascii="Calibri" w:hAnsi="Calibri" w:eastAsia="Calibri" w:cs="Calibri"/>
          <w:color w:val="1F2937"/>
          <w:sz w:val="21"/>
        </w:rPr>
        <w:t xml:space="preserve"> </w:t>
      </w:r>
    </w:p>
    <w:p>
      <w:pPr>
        <w:spacing w:before="0" w:after="0" w:line="300" w:lineRule="auto"/>
        <w:ind w:left="170"/>
        <w:shd w:val="clear" w:fill="FBF3DC"/>
        <w:pBdr>
          <w:left w:val="single" w:sz="18" w:space="8" w:color="C8952B"/>
        </w:pBdr>
      </w:pPr>
      <w:r>
        <w:rPr>
          <w:rFonts w:ascii="Calibri" w:hAnsi="Calibri" w:eastAsia="Calibri" w:cs="Calibri"/>
          <w:b/>
          <w:color w:val="1F2937"/>
          <w:sz w:val="21"/>
        </w:rPr>
        <w:t>Phân biệt hoa/thường:</w:t>
      </w:r>
      <w:r>
        <w:rPr>
          <w:rFonts w:ascii="Calibri" w:hAnsi="Calibri" w:eastAsia="Calibri" w:cs="Calibri"/>
          <w:color w:val="1F2937"/>
          <w:sz w:val="21"/>
        </w:rPr>
        <w:t xml:space="preserve"> URL của GitHub Pages phân biệt hoa thường, nên giá</w:t>
      </w:r>
    </w:p>
    <w:p>
      <w:pPr>
        <w:spacing w:before="0" w:after="0" w:line="300" w:lineRule="auto"/>
        <w:ind w:left="170"/>
        <w:shd w:val="clear" w:fill="FBF3DC"/>
        <w:pBdr>
          <w:left w:val="single" w:sz="18" w:space="8" w:color="C8952B"/>
        </w:pBdr>
      </w:pPr>
      <w:r>
        <w:rPr>
          <w:rFonts w:ascii="Calibri" w:hAnsi="Calibri" w:eastAsia="Calibri" w:cs="Calibri"/>
          <w:color w:val="1F2937"/>
          <w:sz w:val="21"/>
        </w:rPr>
        <w:t xml:space="preserve">trị trong </w:t>
      </w:r>
      <w:r>
        <w:rPr>
          <w:rFonts w:ascii="Consolas" w:hAnsi="Consolas" w:eastAsia="Consolas" w:cs="Consolas"/>
          <w:color w:val="1B3A32"/>
          <w:sz w:val="20"/>
        </w:rPr>
        <w:t>site.config.mjs</w:t>
      </w:r>
      <w:r>
        <w:rPr>
          <w:rFonts w:ascii="Calibri" w:hAnsi="Calibri" w:eastAsia="Calibri" w:cs="Calibri"/>
          <w:color w:val="1F2937"/>
          <w:sz w:val="21"/>
        </w:rPr>
        <w:t xml:space="preserve"> phải khớp </w:t>
      </w:r>
      <w:r>
        <w:rPr>
          <w:rFonts w:ascii="Calibri" w:hAnsi="Calibri" w:eastAsia="Calibri" w:cs="Calibri"/>
          <w:b/>
          <w:color w:val="1F2937"/>
          <w:sz w:val="21"/>
        </w:rPr>
        <w:t>chính xác</w:t>
      </w:r>
      <w:r>
        <w:rPr>
          <w:rFonts w:ascii="Calibri" w:hAnsi="Calibri" w:eastAsia="Calibri" w:cs="Calibri"/>
          <w:color w:val="1F2937"/>
          <w:sz w:val="21"/>
        </w:rPr>
        <w:t xml:space="preserve"> tên trên GitHub. Lệch một</w:t>
      </w:r>
    </w:p>
    <w:p>
      <w:pPr>
        <w:spacing w:before="0" w:after="120" w:line="300" w:lineRule="auto"/>
        <w:ind w:left="170"/>
        <w:shd w:val="clear" w:fill="FBF3DC"/>
        <w:pBdr>
          <w:left w:val="single" w:sz="18" w:space="8" w:color="C8952B"/>
        </w:pBdr>
      </w:pPr>
      <w:r>
        <w:rPr>
          <w:rFonts w:ascii="Calibri" w:hAnsi="Calibri" w:eastAsia="Calibri" w:cs="Calibri"/>
          <w:color w:val="1F2937"/>
          <w:sz w:val="21"/>
        </w:rPr>
        <w:t xml:space="preserve">chữ hoa là </w:t>
      </w:r>
      <w:r>
        <w:rPr>
          <w:rFonts w:ascii="Calibri" w:hAnsi="Calibri" w:eastAsia="Calibri" w:cs="Calibri"/>
          <w:b/>
          <w:color w:val="1F2937"/>
          <w:sz w:val="21"/>
        </w:rPr>
        <w:t>toàn bộ CSS, JavaScript và ảnh trả 404</w:t>
      </w:r>
      <w:r>
        <w:rPr>
          <w:rFonts w:ascii="Calibri" w:hAnsi="Calibri" w:eastAsia="Calibri" w:cs="Calibri"/>
          <w:color w:val="1F2937"/>
          <w:sz w:val="21"/>
        </w:rPr>
        <w:t>.</w:t>
      </w:r>
    </w:p>
    <w:p>
      <w:pPr>
        <w:spacing w:before="120" w:after="120"/>
        <w:pBdr>
          <w:bottom w:val="single" w:sz="6" w:space="4" w:color="D6DEE8"/>
        </w:pBdr>
      </w:pPr>
      <w:r>
        <w:rPr>
          <w:rFonts w:ascii="Calibri" w:hAnsi="Calibri" w:eastAsia="Calibri" w:cs="Calibri"/>
          <w:sz w:val="4"/>
        </w:rPr>
      </w:r>
    </w:p>
    <w:p>
      <w:pPr>
        <w:keepNext/>
        <w:spacing w:before="400" w:after="160"/>
        <w:pBdr>
          <w:bottom w:val="single" w:sz="4" w:space="4" w:color="D6DEE8"/>
        </w:pBdr>
        <w:keepNext/>
      </w:pPr>
      <w:r>
        <w:rPr>
          <w:rFonts w:ascii="Calibri" w:hAnsi="Calibri" w:eastAsia="Calibri" w:cs="Calibri"/>
          <w:b/>
          <w:color w:val="1F4D78"/>
          <w:sz w:val="32"/>
        </w:rPr>
        <w:t>1. Cần cài những gì</w:t>
      </w:r>
    </w:p>
    <w:p>
      <w:pPr>
        <w:keepNext/>
        <w:spacing w:before="280" w:after="100"/>
        <w:keepNext/>
      </w:pPr>
      <w:r>
        <w:rPr>
          <w:rFonts w:ascii="Calibri" w:hAnsi="Calibri" w:eastAsia="Calibri" w:cs="Calibri"/>
          <w:b/>
          <w:color w:val="2E74B5"/>
          <w:sz w:val="25"/>
        </w:rPr>
        <w:t>1.1. Bắt buộc — không có thì không chạy được</w:t>
      </w:r>
    </w:p>
    <w:tbl>
      <w:tblPr>
        <w:tblW w:w="9638" w:type="dxa"/>
        <w:tblStyle w:val="TableGrid"/>
        <w:tblW w:type="auto" w:w="0"/>
        <w:tblLayout w:type="fixed"/>
        <w:tblLook w:firstColumn="1" w:firstRow="1" w:lastColumn="0" w:lastRow="0" w:noHBand="0" w:noVBand="1" w:val="04A0"/>
        <w:tblLayout w:type="fixed"/>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122"/>
        <w:gridCol w:w="2387"/>
        <w:gridCol w:w="3536"/>
        <w:gridCol w:w="1593"/>
      </w:tblGrid>
      <w:tr>
        <w:trPr>
          <w:tblHeader w:val="true"/>
        </w:trPr>
        <w:tc>
          <w:tcPr>
            <w:tcW w:type="dxa" w:w="2122"/>
            <w:tcW w:w="2122" w:type="dxa"/>
            <w:vAlign w:val="top"/>
            <w:tcMar>
              <w:top w:w="70" w:type="dxa"/>
              <w:start w:w="110" w:type="dxa"/>
              <w:bottom w:w="70" w:type="dxa"/>
              <w:end w:w="110" w:type="dxa"/>
            </w:tcMar>
            <w:shd w:val="clear" w:fill="E7EFE6"/>
          </w:tcPr>
          <w:p>
            <w:pPr>
              <w:spacing w:before="0" w:after="0"/>
            </w:pPr>
            <w:r>
              <w:rPr>
                <w:rFonts w:ascii="Calibri" w:hAnsi="Calibri" w:eastAsia="Calibri" w:cs="Calibri"/>
                <w:b/>
                <w:color w:val="1F4D78"/>
                <w:sz w:val="19"/>
              </w:rPr>
              <w:t>Phần mềm</w:t>
            </w:r>
          </w:p>
        </w:tc>
        <w:tc>
          <w:tcPr>
            <w:tcW w:type="dxa" w:w="2387"/>
            <w:tcW w:w="2387" w:type="dxa"/>
            <w:vAlign w:val="top"/>
            <w:tcMar>
              <w:top w:w="70" w:type="dxa"/>
              <w:start w:w="110" w:type="dxa"/>
              <w:bottom w:w="70" w:type="dxa"/>
              <w:end w:w="110" w:type="dxa"/>
            </w:tcMar>
            <w:shd w:val="clear" w:fill="E7EFE6"/>
          </w:tcPr>
          <w:p>
            <w:pPr>
              <w:spacing w:before="0" w:after="0"/>
            </w:pPr>
            <w:r>
              <w:rPr>
                <w:rFonts w:ascii="Calibri" w:hAnsi="Calibri" w:eastAsia="Calibri" w:cs="Calibri"/>
                <w:b/>
                <w:color w:val="1F4D78"/>
                <w:sz w:val="19"/>
              </w:rPr>
              <w:t>Phiên bản tối thiểu</w:t>
            </w:r>
          </w:p>
        </w:tc>
        <w:tc>
          <w:tcPr>
            <w:tcW w:type="dxa" w:w="3536"/>
            <w:tcW w:w="3536" w:type="dxa"/>
            <w:vAlign w:val="top"/>
            <w:tcMar>
              <w:top w:w="70" w:type="dxa"/>
              <w:start w:w="110" w:type="dxa"/>
              <w:bottom w:w="70" w:type="dxa"/>
              <w:end w:w="110" w:type="dxa"/>
            </w:tcMar>
            <w:shd w:val="clear" w:fill="E7EFE6"/>
          </w:tcPr>
          <w:p>
            <w:pPr>
              <w:spacing w:before="0" w:after="0"/>
            </w:pPr>
            <w:r>
              <w:rPr>
                <w:rFonts w:ascii="Calibri" w:hAnsi="Calibri" w:eastAsia="Calibri" w:cs="Calibri"/>
                <w:b/>
                <w:color w:val="1F4D78"/>
                <w:sz w:val="19"/>
              </w:rPr>
              <w:t>Vì sao cần</w:t>
            </w:r>
          </w:p>
        </w:tc>
        <w:tc>
          <w:tcPr>
            <w:tcW w:type="dxa" w:w="1593"/>
            <w:tcW w:w="1593" w:type="dxa"/>
            <w:vAlign w:val="top"/>
            <w:tcMar>
              <w:top w:w="70" w:type="dxa"/>
              <w:start w:w="110" w:type="dxa"/>
              <w:bottom w:w="70" w:type="dxa"/>
              <w:end w:w="110" w:type="dxa"/>
            </w:tcMar>
            <w:shd w:val="clear" w:fill="E7EFE6"/>
          </w:tcPr>
          <w:p>
            <w:pPr>
              <w:spacing w:before="0" w:after="0"/>
            </w:pPr>
            <w:r>
              <w:rPr>
                <w:rFonts w:ascii="Calibri" w:hAnsi="Calibri" w:eastAsia="Calibri" w:cs="Calibri"/>
                <w:b/>
                <w:color w:val="1F4D78"/>
                <w:sz w:val="19"/>
              </w:rPr>
              <w:t>Kiểm tra</w:t>
            </w:r>
          </w:p>
        </w:tc>
      </w:tr>
      <w:tr>
        <w:tc>
          <w:tcPr>
            <w:tcW w:type="dxa" w:w="2122"/>
            <w:tcW w:w="2122" w:type="dxa"/>
            <w:vAlign w:val="top"/>
            <w:tcMar>
              <w:top w:w="70" w:type="dxa"/>
              <w:start w:w="110" w:type="dxa"/>
              <w:bottom w:w="70" w:type="dxa"/>
              <w:end w:w="110" w:type="dxa"/>
            </w:tcMar>
          </w:tcPr>
          <w:p>
            <w:pPr>
              <w:spacing w:before="0" w:after="0" w:line="276" w:lineRule="auto"/>
            </w:pPr>
            <w:r>
              <w:rPr>
                <w:rFonts w:ascii="Calibri" w:hAnsi="Calibri" w:eastAsia="Calibri" w:cs="Calibri"/>
                <w:b/>
                <w:color w:val="1F2937"/>
                <w:sz w:val="19"/>
              </w:rPr>
              <w:t>Git</w:t>
            </w:r>
          </w:p>
        </w:tc>
        <w:tc>
          <w:tcPr>
            <w:tcW w:type="dxa" w:w="2387"/>
            <w:tcW w:w="2387"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2.30 trở lên</w:t>
            </w:r>
          </w:p>
        </w:tc>
        <w:tc>
          <w:tcPr>
            <w:tcW w:type="dxa" w:w="3536"/>
            <w:tcW w:w="3536"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Đưa mã nguồn lên GitHub</w:t>
            </w:r>
          </w:p>
        </w:tc>
        <w:tc>
          <w:tcPr>
            <w:tcW w:type="dxa" w:w="1593"/>
            <w:tcW w:w="1593"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git --version</w:t>
            </w:r>
          </w:p>
        </w:tc>
      </w:tr>
      <w:tr>
        <w:tc>
          <w:tcPr>
            <w:tcW w:type="dxa" w:w="2122"/>
            <w:tcW w:w="2122" w:type="dxa"/>
            <w:vAlign w:val="top"/>
            <w:tcMar>
              <w:top w:w="70" w:type="dxa"/>
              <w:start w:w="110" w:type="dxa"/>
              <w:bottom w:w="70" w:type="dxa"/>
              <w:end w:w="110" w:type="dxa"/>
            </w:tcMar>
          </w:tcPr>
          <w:p>
            <w:pPr>
              <w:spacing w:before="0" w:after="0" w:line="276" w:lineRule="auto"/>
            </w:pPr>
            <w:r>
              <w:rPr>
                <w:rFonts w:ascii="Calibri" w:hAnsi="Calibri" w:eastAsia="Calibri" w:cs="Calibri"/>
                <w:b/>
                <w:color w:val="1F2937"/>
                <w:sz w:val="19"/>
              </w:rPr>
              <w:t>Node.js</w:t>
            </w:r>
          </w:p>
        </w:tc>
        <w:tc>
          <w:tcPr>
            <w:tcW w:type="dxa" w:w="2387"/>
            <w:tcW w:w="2387" w:type="dxa"/>
            <w:vAlign w:val="top"/>
            <w:tcMar>
              <w:top w:w="70" w:type="dxa"/>
              <w:start w:w="110" w:type="dxa"/>
              <w:bottom w:w="70" w:type="dxa"/>
              <w:end w:w="110" w:type="dxa"/>
            </w:tcMar>
          </w:tcPr>
          <w:p>
            <w:pPr>
              <w:spacing w:before="0" w:after="0" w:line="276" w:lineRule="auto"/>
            </w:pPr>
            <w:r>
              <w:rPr>
                <w:rFonts w:ascii="Calibri" w:hAnsi="Calibri" w:eastAsia="Calibri" w:cs="Calibri"/>
                <w:b/>
                <w:color w:val="1F2937"/>
                <w:sz w:val="19"/>
              </w:rPr>
              <w:t>22.13.0</w:t>
            </w:r>
            <w:r>
              <w:rPr>
                <w:rFonts w:ascii="Calibri" w:hAnsi="Calibri" w:eastAsia="Calibri" w:cs="Calibri"/>
                <w:color w:val="1F2937"/>
                <w:sz w:val="19"/>
              </w:rPr>
              <w:t xml:space="preserve"> trở lên</w:t>
            </w:r>
          </w:p>
        </w:tc>
        <w:tc>
          <w:tcPr>
            <w:tcW w:type="dxa" w:w="3536"/>
            <w:tcW w:w="3536"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Chạy website, build bản tĩnh, chạy test</w:t>
            </w:r>
          </w:p>
        </w:tc>
        <w:tc>
          <w:tcPr>
            <w:tcW w:type="dxa" w:w="1593"/>
            <w:tcW w:w="1593"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node --version</w:t>
            </w:r>
          </w:p>
        </w:tc>
      </w:tr>
      <w:tr>
        <w:tc>
          <w:tcPr>
            <w:tcW w:type="dxa" w:w="2122"/>
            <w:tcW w:w="2122" w:type="dxa"/>
            <w:vAlign w:val="top"/>
            <w:tcMar>
              <w:top w:w="70" w:type="dxa"/>
              <w:start w:w="110" w:type="dxa"/>
              <w:bottom w:w="70" w:type="dxa"/>
              <w:end w:w="110" w:type="dxa"/>
            </w:tcMar>
          </w:tcPr>
          <w:p>
            <w:pPr>
              <w:spacing w:before="0" w:after="0" w:line="276" w:lineRule="auto"/>
            </w:pPr>
            <w:r>
              <w:rPr>
                <w:rFonts w:ascii="Calibri" w:hAnsi="Calibri" w:eastAsia="Calibri" w:cs="Calibri"/>
                <w:b/>
                <w:color w:val="1F2937"/>
                <w:sz w:val="19"/>
              </w:rPr>
              <w:t>npm</w:t>
            </w:r>
          </w:p>
        </w:tc>
        <w:tc>
          <w:tcPr>
            <w:tcW w:type="dxa" w:w="2387"/>
            <w:tcW w:w="2387"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Đi kèm Node</w:t>
            </w:r>
          </w:p>
        </w:tc>
        <w:tc>
          <w:tcPr>
            <w:tcW w:type="dxa" w:w="3536"/>
            <w:tcW w:w="3536"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 xml:space="preserve">Cài thư viện từ </w:t>
            </w:r>
            <w:r>
              <w:rPr>
                <w:rFonts w:ascii="Consolas" w:hAnsi="Consolas" w:eastAsia="Consolas" w:cs="Consolas"/>
                <w:color w:val="1B3A32"/>
                <w:sz w:val="18"/>
              </w:rPr>
              <w:t>package-lock.json</w:t>
            </w:r>
          </w:p>
        </w:tc>
        <w:tc>
          <w:tcPr>
            <w:tcW w:type="dxa" w:w="1593"/>
            <w:tcW w:w="1593"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npm --version</w:t>
            </w:r>
          </w:p>
        </w:tc>
      </w:tr>
      <w:tr>
        <w:tc>
          <w:tcPr>
            <w:tcW w:type="dxa" w:w="2122"/>
            <w:tcW w:w="2122" w:type="dxa"/>
            <w:vAlign w:val="top"/>
            <w:tcMar>
              <w:top w:w="70" w:type="dxa"/>
              <w:start w:w="110" w:type="dxa"/>
              <w:bottom w:w="70" w:type="dxa"/>
              <w:end w:w="110" w:type="dxa"/>
            </w:tcMar>
          </w:tcPr>
          <w:p>
            <w:pPr>
              <w:spacing w:before="0" w:after="0" w:line="276" w:lineRule="auto"/>
            </w:pPr>
            <w:r>
              <w:rPr>
                <w:rFonts w:ascii="Calibri" w:hAnsi="Calibri" w:eastAsia="Calibri" w:cs="Calibri"/>
                <w:b/>
                <w:color w:val="1F2937"/>
                <w:sz w:val="19"/>
              </w:rPr>
              <w:t>Python</w:t>
            </w:r>
          </w:p>
        </w:tc>
        <w:tc>
          <w:tcPr>
            <w:tcW w:type="dxa" w:w="2387"/>
            <w:tcW w:w="2387" w:type="dxa"/>
            <w:vAlign w:val="top"/>
            <w:tcMar>
              <w:top w:w="70" w:type="dxa"/>
              <w:start w:w="110" w:type="dxa"/>
              <w:bottom w:w="70" w:type="dxa"/>
              <w:end w:w="110" w:type="dxa"/>
            </w:tcMar>
          </w:tcPr>
          <w:p>
            <w:pPr>
              <w:spacing w:before="0" w:after="0" w:line="276" w:lineRule="auto"/>
            </w:pPr>
            <w:r>
              <w:rPr>
                <w:rFonts w:ascii="Calibri" w:hAnsi="Calibri" w:eastAsia="Calibri" w:cs="Calibri"/>
                <w:b/>
                <w:color w:val="1F2937"/>
                <w:sz w:val="19"/>
              </w:rPr>
              <w:t>3.11</w:t>
            </w:r>
            <w:r>
              <w:rPr>
                <w:rFonts w:ascii="Calibri" w:hAnsi="Calibri" w:eastAsia="Calibri" w:cs="Calibri"/>
                <w:color w:val="1F2937"/>
                <w:sz w:val="19"/>
              </w:rPr>
              <w:t xml:space="preserve"> trở lên</w:t>
            </w:r>
          </w:p>
        </w:tc>
        <w:tc>
          <w:tcPr>
            <w:tcW w:type="dxa" w:w="3536"/>
            <w:tcW w:w="3536"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CLI grader, validator notebook</w:t>
            </w:r>
          </w:p>
        </w:tc>
        <w:tc>
          <w:tcPr>
            <w:tcW w:type="dxa" w:w="1593"/>
            <w:tcW w:w="1593"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python --version</w:t>
            </w:r>
          </w:p>
        </w:tc>
      </w:tr>
      <w:tr>
        <w:tc>
          <w:tcPr>
            <w:tcW w:type="dxa" w:w="2122"/>
            <w:tcW w:w="2122" w:type="dxa"/>
            <w:vAlign w:val="top"/>
            <w:tcMar>
              <w:top w:w="70" w:type="dxa"/>
              <w:start w:w="110" w:type="dxa"/>
              <w:bottom w:w="70" w:type="dxa"/>
              <w:end w:w="110" w:type="dxa"/>
            </w:tcMar>
          </w:tcPr>
          <w:p>
            <w:pPr>
              <w:spacing w:before="0" w:after="0" w:line="276" w:lineRule="auto"/>
            </w:pPr>
            <w:r>
              <w:rPr>
                <w:rFonts w:ascii="Calibri" w:hAnsi="Calibri" w:eastAsia="Calibri" w:cs="Calibri"/>
                <w:b/>
                <w:color w:val="1F2937"/>
                <w:sz w:val="19"/>
              </w:rPr>
              <w:t>Trình duyệt hiện đại</w:t>
            </w:r>
          </w:p>
        </w:tc>
        <w:tc>
          <w:tcPr>
            <w:tcW w:type="dxa" w:w="2387"/>
            <w:tcW w:w="2387"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Chrome/Edge/Firefox bản mới</w:t>
            </w:r>
          </w:p>
        </w:tc>
        <w:tc>
          <w:tcPr>
            <w:tcW w:type="dxa" w:w="3536"/>
            <w:tcW w:w="3536"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Code Arena cần WebAssembly và Web Worker</w:t>
            </w:r>
          </w:p>
        </w:tc>
        <w:tc>
          <w:tcPr>
            <w:tcW w:type="dxa" w:w="1593"/>
            <w:tcW w:w="1593"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w:t>
            </w:r>
          </w:p>
        </w:tc>
      </w:tr>
      <w:tr>
        <w:tc>
          <w:tcPr>
            <w:tcW w:type="dxa" w:w="2122"/>
            <w:tcW w:w="2122" w:type="dxa"/>
            <w:vAlign w:val="top"/>
            <w:tcMar>
              <w:top w:w="70" w:type="dxa"/>
              <w:start w:w="110" w:type="dxa"/>
              <w:bottom w:w="70" w:type="dxa"/>
              <w:end w:w="110" w:type="dxa"/>
            </w:tcMar>
          </w:tcPr>
          <w:p>
            <w:pPr>
              <w:spacing w:before="0" w:after="0" w:line="276" w:lineRule="auto"/>
            </w:pPr>
            <w:r>
              <w:rPr>
                <w:rFonts w:ascii="Calibri" w:hAnsi="Calibri" w:eastAsia="Calibri" w:cs="Calibri"/>
                <w:b/>
                <w:color w:val="1F2937"/>
                <w:sz w:val="19"/>
              </w:rPr>
              <w:t>Tài khoản GitHub</w:t>
            </w:r>
          </w:p>
        </w:tc>
        <w:tc>
          <w:tcPr>
            <w:tcW w:type="dxa" w:w="2387"/>
            <w:tcW w:w="2387"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w:t>
            </w:r>
          </w:p>
        </w:tc>
        <w:tc>
          <w:tcPr>
            <w:tcW w:type="dxa" w:w="3536"/>
            <w:tcW w:w="3536"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Chứa repository và chạy Actions</w:t>
            </w:r>
          </w:p>
        </w:tc>
        <w:tc>
          <w:tcPr>
            <w:tcW w:type="dxa" w:w="1593"/>
            <w:tcW w:w="1593"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w:t>
            </w:r>
          </w:p>
        </w:tc>
      </w:tr>
    </w:tbl>
    <w:p>
      <w:pPr>
        <w:spacing w:before="0" w:after="120"/>
      </w:pPr>
      <w:r>
        <w:rPr>
          <w:rFonts w:ascii="Calibri" w:hAnsi="Calibri" w:eastAsia="Calibri" w:cs="Calibri"/>
          <w:sz w:val="4"/>
        </w:rPr>
      </w:r>
    </w:p>
    <w:p>
      <w:pPr>
        <w:spacing w:before="0" w:after="140" w:line="307" w:lineRule="auto"/>
      </w:pPr>
      <w:r>
        <w:rPr>
          <w:rFonts w:ascii="Calibri" w:hAnsi="Calibri" w:eastAsia="Calibri" w:cs="Calibri"/>
          <w:color w:val="1F2937"/>
          <w:sz w:val="21"/>
        </w:rPr>
        <w:t xml:space="preserve">Bản Node dùng cho CI được ghi trong </w:t>
      </w:r>
      <w:r>
        <w:rPr>
          <w:rFonts w:ascii="Consolas" w:hAnsi="Consolas" w:eastAsia="Consolas" w:cs="Consolas"/>
          <w:color w:val="1B3A32"/>
          <w:sz w:val="20"/>
        </w:rPr>
        <w:t>.nvmrc</w:t>
      </w:r>
      <w:r>
        <w:rPr>
          <w:rFonts w:ascii="Calibri" w:hAnsi="Calibri" w:eastAsia="Calibri" w:cs="Calibri"/>
          <w:color w:val="1F2937"/>
          <w:sz w:val="21"/>
        </w:rPr>
        <w:t xml:space="preserve"> là </w:t>
      </w:r>
      <w:r>
        <w:rPr>
          <w:rFonts w:ascii="Consolas" w:hAnsi="Consolas" w:eastAsia="Consolas" w:cs="Consolas"/>
          <w:color w:val="1B3A32"/>
          <w:sz w:val="20"/>
        </w:rPr>
        <w:t>22.13.0</w:t>
      </w:r>
      <w:r>
        <w:rPr>
          <w:rFonts w:ascii="Calibri" w:hAnsi="Calibri" w:eastAsia="Calibri" w:cs="Calibri"/>
          <w:color w:val="1F2937"/>
          <w:sz w:val="21"/>
        </w:rPr>
        <w:t>. Cài đúng dòng 22 LTS là an toàn nhất; Node 24 cũng chạy được nhưng CI sẽ dùng 22.</w:t>
      </w:r>
    </w:p>
    <w:p>
      <w:pPr>
        <w:spacing w:before="120" w:after="0" w:line="300" w:lineRule="auto"/>
        <w:ind w:left="170"/>
        <w:shd w:val="clear" w:fill="FBF3DC"/>
        <w:pBdr>
          <w:left w:val="single" w:sz="18" w:space="8" w:color="C8952B"/>
        </w:pBdr>
      </w:pPr>
      <w:r>
        <w:rPr>
          <w:rFonts w:ascii="Calibri" w:hAnsi="Calibri" w:eastAsia="Calibri" w:cs="Calibri"/>
          <w:b/>
          <w:color w:val="1F2937"/>
          <w:sz w:val="21"/>
        </w:rPr>
        <w:t>Cài Node trên Windows:</w:t>
      </w:r>
      <w:r>
        <w:rPr>
          <w:rFonts w:ascii="Calibri" w:hAnsi="Calibri" w:eastAsia="Calibri" w:cs="Calibri"/>
          <w:color w:val="1F2937"/>
          <w:sz w:val="21"/>
        </w:rPr>
        <w:t xml:space="preserve"> tải bản LTS tại </w:t>
      </w:r>
      <w:r>
        <w:rPr>
          <w:rFonts w:ascii="Calibri" w:hAnsi="Calibri" w:eastAsia="Calibri" w:cs="Calibri"/>
          <w:color w:val="2E74B5"/>
          <w:sz w:val="21"/>
          <w:u w:val="single"/>
        </w:rPr>
        <w:t>https://nodejs.org/</w:t>
      </w:r>
      <w:r>
        <w:rPr>
          <w:rFonts w:ascii="Calibri" w:hAnsi="Calibri" w:eastAsia="Calibri" w:cs="Calibri"/>
          <w:color w:val="1F2937"/>
          <w:sz w:val="21"/>
        </w:rPr>
        <w:t xml:space="preserve"> và chọn</w:t>
      </w:r>
    </w:p>
    <w:p>
      <w:pPr>
        <w:spacing w:before="0" w:after="0" w:line="300" w:lineRule="auto"/>
        <w:ind w:left="170"/>
        <w:shd w:val="clear" w:fill="FBF3DC"/>
        <w:pBdr>
          <w:left w:val="single" w:sz="18" w:space="8" w:color="C8952B"/>
        </w:pBdr>
      </w:pPr>
      <w:r>
        <w:rPr>
          <w:rFonts w:ascii="Calibri" w:hAnsi="Calibri" w:eastAsia="Calibri" w:cs="Calibri"/>
          <w:color w:val="1F2937"/>
          <w:sz w:val="21"/>
        </w:rPr>
        <w:t xml:space="preserve">installer </w:t>
      </w:r>
      <w:r>
        <w:rPr>
          <w:rFonts w:ascii="Consolas" w:hAnsi="Consolas" w:eastAsia="Consolas" w:cs="Consolas"/>
          <w:color w:val="1B3A32"/>
          <w:sz w:val="20"/>
        </w:rPr>
        <w:t>.msi</w:t>
      </w:r>
      <w:r>
        <w:rPr>
          <w:rFonts w:ascii="Calibri" w:hAnsi="Calibri" w:eastAsia="Calibri" w:cs="Calibri"/>
          <w:color w:val="1F2937"/>
          <w:sz w:val="21"/>
        </w:rPr>
        <w:t xml:space="preserve">. Sau khi cài xong phải </w:t>
      </w:r>
      <w:r>
        <w:rPr>
          <w:rFonts w:ascii="Calibri" w:hAnsi="Calibri" w:eastAsia="Calibri" w:cs="Calibri"/>
          <w:b/>
          <w:color w:val="1F2937"/>
          <w:sz w:val="21"/>
        </w:rPr>
        <w:t>mở lại</w:t>
      </w:r>
      <w:r>
        <w:rPr>
          <w:rFonts w:ascii="Calibri" w:hAnsi="Calibri" w:eastAsia="Calibri" w:cs="Calibri"/>
          <w:color w:val="1F2937"/>
          <w:sz w:val="21"/>
        </w:rPr>
        <w:t xml:space="preserve"> PowerShell thì </w:t>
      </w:r>
      <w:r>
        <w:rPr>
          <w:rFonts w:ascii="Consolas" w:hAnsi="Consolas" w:eastAsia="Consolas" w:cs="Consolas"/>
          <w:color w:val="1B3A32"/>
          <w:sz w:val="20"/>
        </w:rPr>
        <w:t>node</w:t>
      </w:r>
      <w:r>
        <w:rPr>
          <w:rFonts w:ascii="Calibri" w:hAnsi="Calibri" w:eastAsia="Calibri" w:cs="Calibri"/>
          <w:color w:val="1F2937"/>
          <w:sz w:val="21"/>
        </w:rPr>
        <w:t xml:space="preserve"> mới</w:t>
      </w:r>
    </w:p>
    <w:p>
      <w:pPr>
        <w:spacing w:before="0" w:after="0" w:line="300" w:lineRule="auto"/>
        <w:ind w:left="170"/>
        <w:shd w:val="clear" w:fill="FBF3DC"/>
        <w:pBdr>
          <w:left w:val="single" w:sz="18" w:space="8" w:color="C8952B"/>
        </w:pBdr>
      </w:pPr>
      <w:r>
        <w:rPr>
          <w:rFonts w:ascii="Calibri" w:hAnsi="Calibri" w:eastAsia="Calibri" w:cs="Calibri"/>
          <w:color w:val="1F2937"/>
          <w:sz w:val="21"/>
        </w:rPr>
        <w:t>có trong PATH.</w:t>
      </w:r>
    </w:p>
    <w:p>
      <w:pPr>
        <w:spacing w:before="0" w:after="0" w:line="300" w:lineRule="auto"/>
        <w:ind w:left="170"/>
        <w:shd w:val="clear" w:fill="FBF3DC"/>
        <w:pBdr>
          <w:left w:val="single" w:sz="18" w:space="8" w:color="C8952B"/>
        </w:pBdr>
      </w:pPr>
      <w:r>
        <w:rPr>
          <w:rFonts w:ascii="Calibri" w:hAnsi="Calibri" w:eastAsia="Calibri" w:cs="Calibri"/>
          <w:color w:val="1F2937"/>
          <w:sz w:val="21"/>
        </w:rPr>
        <w:t xml:space="preserve"> </w:t>
      </w:r>
    </w:p>
    <w:p>
      <w:pPr>
        <w:spacing w:before="0" w:after="0" w:line="300" w:lineRule="auto"/>
        <w:ind w:left="170"/>
        <w:shd w:val="clear" w:fill="FBF3DC"/>
        <w:pBdr>
          <w:left w:val="single" w:sz="18" w:space="8" w:color="C8952B"/>
        </w:pBdr>
      </w:pPr>
      <w:r>
        <w:rPr>
          <w:rFonts w:ascii="Calibri" w:hAnsi="Calibri" w:eastAsia="Calibri" w:cs="Calibri"/>
          <w:b/>
          <w:color w:val="1F2937"/>
          <w:sz w:val="21"/>
        </w:rPr>
        <w:t>Cài Python trên Windows:</w:t>
      </w:r>
      <w:r>
        <w:rPr>
          <w:rFonts w:ascii="Calibri" w:hAnsi="Calibri" w:eastAsia="Calibri" w:cs="Calibri"/>
          <w:color w:val="1F2937"/>
          <w:sz w:val="21"/>
        </w:rPr>
        <w:t xml:space="preserve"> tải tại </w:t>
      </w:r>
      <w:r>
        <w:rPr>
          <w:rFonts w:ascii="Calibri" w:hAnsi="Calibri" w:eastAsia="Calibri" w:cs="Calibri"/>
          <w:color w:val="2E74B5"/>
          <w:sz w:val="21"/>
          <w:u w:val="single"/>
        </w:rPr>
        <w:t>https://www.python.org/downloads/</w:t>
      </w:r>
      <w:r>
        <w:rPr>
          <w:rFonts w:ascii="Calibri" w:hAnsi="Calibri" w:eastAsia="Calibri" w:cs="Calibri"/>
          <w:color w:val="1F2937"/>
          <w:sz w:val="21"/>
        </w:rPr>
        <w:t xml:space="preserve"> và</w:t>
      </w:r>
    </w:p>
    <w:p>
      <w:pPr>
        <w:spacing w:before="0" w:after="0" w:line="300" w:lineRule="auto"/>
        <w:ind w:left="170"/>
        <w:shd w:val="clear" w:fill="FBF3DC"/>
        <w:pBdr>
          <w:left w:val="single" w:sz="18" w:space="8" w:color="C8952B"/>
        </w:pBdr>
      </w:pPr>
      <w:r>
        <w:rPr>
          <w:rFonts w:ascii="Calibri" w:hAnsi="Calibri" w:eastAsia="Calibri" w:cs="Calibri"/>
          <w:b/>
          <w:color w:val="1F2937"/>
          <w:sz w:val="21"/>
        </w:rPr>
        <w:t>nhớ tích ô “Add python.exe to PATH”</w:t>
      </w:r>
      <w:r>
        <w:rPr>
          <w:rFonts w:ascii="Calibri" w:hAnsi="Calibri" w:eastAsia="Calibri" w:cs="Calibri"/>
          <w:color w:val="1F2937"/>
          <w:sz w:val="21"/>
        </w:rPr>
        <w:t xml:space="preserve"> ở màn hình đầu tiên. Quên tích ô này là</w:t>
      </w:r>
    </w:p>
    <w:p>
      <w:pPr>
        <w:spacing w:before="0" w:after="120" w:line="300" w:lineRule="auto"/>
        <w:ind w:left="170"/>
        <w:shd w:val="clear" w:fill="FBF3DC"/>
        <w:pBdr>
          <w:left w:val="single" w:sz="18" w:space="8" w:color="C8952B"/>
        </w:pBdr>
      </w:pPr>
      <w:r>
        <w:rPr>
          <w:rFonts w:ascii="Calibri" w:hAnsi="Calibri" w:eastAsia="Calibri" w:cs="Calibri"/>
          <w:color w:val="1F2937"/>
          <w:sz w:val="21"/>
        </w:rPr>
        <w:t xml:space="preserve">nguyên nhân số một của lỗi </w:t>
      </w:r>
      <w:r>
        <w:rPr>
          <w:rFonts w:ascii="Consolas" w:hAnsi="Consolas" w:eastAsia="Consolas" w:cs="Consolas"/>
          <w:color w:val="1B3A32"/>
          <w:sz w:val="20"/>
        </w:rPr>
        <w:t>python: command not found</w:t>
      </w:r>
      <w:r>
        <w:rPr>
          <w:rFonts w:ascii="Calibri" w:hAnsi="Calibri" w:eastAsia="Calibri" w:cs="Calibri"/>
          <w:color w:val="1F2937"/>
          <w:sz w:val="21"/>
        </w:rPr>
        <w:t>.</w:t>
      </w:r>
    </w:p>
    <w:p>
      <w:pPr>
        <w:keepNext/>
        <w:spacing w:before="280" w:after="100"/>
        <w:keepNext/>
      </w:pPr>
      <w:r>
        <w:rPr>
          <w:rFonts w:ascii="Calibri" w:hAnsi="Calibri" w:eastAsia="Calibri" w:cs="Calibri"/>
          <w:b/>
          <w:color w:val="2E74B5"/>
          <w:sz w:val="25"/>
        </w:rPr>
        <w:t>1.2. Thư viện Python cho notebook và grader</w:t>
      </w:r>
    </w:p>
    <w:p>
      <w:pPr>
        <w:spacing w:before="0" w:after="140" w:line="307" w:lineRule="auto"/>
      </w:pPr>
      <w:r>
        <w:rPr>
          <w:rFonts w:ascii="Calibri" w:hAnsi="Calibri" w:eastAsia="Calibri" w:cs="Calibri"/>
          <w:color w:val="1F2937"/>
          <w:sz w:val="21"/>
        </w:rPr>
        <w:t>Chạy đúng một lần trong thư mục dự án:</w:t>
      </w:r>
    </w:p>
    <w:p>
      <w:pPr>
        <w:spacing w:before="160" w:after="0"/>
      </w:pPr>
      <w:r>
        <w:rPr>
          <w:rFonts w:ascii="Consolas" w:hAnsi="Consolas" w:eastAsia="Consolas" w:cs="Consolas"/>
          <w:b/>
          <w:color w:val="5B6B66"/>
          <w:sz w:val="15"/>
        </w:rPr>
        <w:t>BASH</w:t>
      </w:r>
    </w:p>
    <w:p>
      <w:pPr>
        <w:spacing w:before="0" w:after="160" w:line="276" w:lineRule="auto"/>
        <w:ind w:left="170"/>
        <w:shd w:val="clear" w:fill="F2F4F1"/>
        <w:pBdr>
          <w:left w:val="single" w:sz="18" w:space="8" w:color="2F7A57"/>
        </w:pBdr>
      </w:pPr>
      <w:r>
        <w:rPr>
          <w:rFonts w:ascii="Consolas" w:hAnsi="Consolas" w:eastAsia="Consolas" w:cs="Consolas"/>
          <w:color w:val="1B3A32"/>
          <w:sz w:val="18"/>
        </w:rPr>
        <w:t>python -m pip install --disable-pip-version-check -r requirements-notebooks.txt</w:t>
      </w:r>
    </w:p>
    <w:p>
      <w:pPr>
        <w:spacing w:before="0" w:after="140" w:line="307" w:lineRule="auto"/>
      </w:pPr>
      <w:r>
        <w:rPr>
          <w:rFonts w:ascii="Calibri" w:hAnsi="Calibri" w:eastAsia="Calibri" w:cs="Calibri"/>
          <w:color w:val="1F2937"/>
          <w:sz w:val="21"/>
        </w:rPr>
        <w:t xml:space="preserve">Lệnh này cài </w:t>
      </w:r>
      <w:r>
        <w:rPr>
          <w:rFonts w:ascii="Consolas" w:hAnsi="Consolas" w:eastAsia="Consolas" w:cs="Consolas"/>
          <w:color w:val="1B3A32"/>
          <w:sz w:val="20"/>
        </w:rPr>
        <w:t>ipykernel</w:t>
      </w:r>
      <w:r>
        <w:rPr>
          <w:rFonts w:ascii="Calibri" w:hAnsi="Calibri" w:eastAsia="Calibri" w:cs="Calibri"/>
          <w:color w:val="1F2937"/>
          <w:sz w:val="21"/>
        </w:rPr>
        <w:t xml:space="preserve">, </w:t>
      </w:r>
      <w:r>
        <w:rPr>
          <w:rFonts w:ascii="Consolas" w:hAnsi="Consolas" w:eastAsia="Consolas" w:cs="Consolas"/>
          <w:color w:val="1B3A32"/>
          <w:sz w:val="20"/>
        </w:rPr>
        <w:t>numpy</w:t>
      </w:r>
      <w:r>
        <w:rPr>
          <w:rFonts w:ascii="Calibri" w:hAnsi="Calibri" w:eastAsia="Calibri" w:cs="Calibri"/>
          <w:color w:val="1F2937"/>
          <w:sz w:val="21"/>
        </w:rPr>
        <w:t xml:space="preserve"> và </w:t>
      </w:r>
      <w:r>
        <w:rPr>
          <w:rFonts w:ascii="Consolas" w:hAnsi="Consolas" w:eastAsia="Consolas" w:cs="Consolas"/>
          <w:color w:val="1B3A32"/>
          <w:sz w:val="20"/>
        </w:rPr>
        <w:t>scikit-learn</w:t>
      </w:r>
      <w:r>
        <w:rPr>
          <w:rFonts w:ascii="Calibri" w:hAnsi="Calibri" w:eastAsia="Calibri" w:cs="Calibri"/>
          <w:color w:val="1F2937"/>
          <w:sz w:val="21"/>
        </w:rPr>
        <w:t xml:space="preserve"> — đủ cho 8 notebook và cho bộ test của grader. </w:t>
      </w:r>
      <w:r>
        <w:rPr>
          <w:rFonts w:ascii="Calibri" w:hAnsi="Calibri" w:eastAsia="Calibri" w:cs="Calibri"/>
          <w:b/>
          <w:color w:val="1F2937"/>
          <w:sz w:val="21"/>
        </w:rPr>
        <w:t>PyTorch không bắt buộc</w:t>
      </w:r>
      <w:r>
        <w:rPr>
          <w:rFonts w:ascii="Calibri" w:hAnsi="Calibri" w:eastAsia="Calibri" w:cs="Calibri"/>
          <w:color w:val="1F2937"/>
          <w:sz w:val="21"/>
        </w:rPr>
        <w:t xml:space="preserve">: các bài lõi đều viết bằng NumPy. Nếu muốn làm notebook </w:t>
      </w:r>
      <w:r>
        <w:rPr>
          <w:rFonts w:ascii="Consolas" w:hAnsi="Consolas" w:eastAsia="Consolas" w:cs="Consolas"/>
          <w:color w:val="1B3A32"/>
          <w:sz w:val="20"/>
        </w:rPr>
        <w:t>03_mlp_backprop_pytorch.ipynb</w:t>
      </w:r>
      <w:r>
        <w:rPr>
          <w:rFonts w:ascii="Calibri" w:hAnsi="Calibri" w:eastAsia="Calibri" w:cs="Calibri"/>
          <w:color w:val="1F2937"/>
          <w:sz w:val="21"/>
        </w:rPr>
        <w:t xml:space="preserve"> bằng PyTorch thật, hãy cài riêng theo hướng dẫn tại </w:t>
      </w:r>
      <w:r>
        <w:rPr>
          <w:rFonts w:ascii="Calibri" w:hAnsi="Calibri" w:eastAsia="Calibri" w:cs="Calibri"/>
          <w:color w:val="2E74B5"/>
          <w:sz w:val="21"/>
          <w:u w:val="single"/>
        </w:rPr>
        <w:t>https://pytorch.org/get-started/locally/</w:t>
      </w:r>
      <w:r>
        <w:rPr>
          <w:rFonts w:ascii="Calibri" w:hAnsi="Calibri" w:eastAsia="Calibri" w:cs="Calibri"/>
          <w:color w:val="1F2937"/>
          <w:sz w:val="21"/>
        </w:rPr>
        <w:t xml:space="preserve"> — hoặc đơn giản hơn là mở notebook đó trên Google Colab, nơi PyTorch có sẵn.</w:t>
      </w:r>
    </w:p>
    <w:p>
      <w:pPr>
        <w:keepNext/>
        <w:spacing w:before="280" w:after="100"/>
        <w:keepNext/>
      </w:pPr>
      <w:r>
        <w:rPr>
          <w:rFonts w:ascii="Calibri" w:hAnsi="Calibri" w:eastAsia="Calibri" w:cs="Calibri"/>
          <w:b/>
          <w:color w:val="2E74B5"/>
          <w:sz w:val="25"/>
        </w:rPr>
        <w:t>1.3. Không cần cài</w:t>
      </w:r>
    </w:p>
    <w:p>
      <w:pPr>
        <w:spacing w:before="0" w:after="80" w:line="300" w:lineRule="auto"/>
        <w:ind w:left="425" w:hanging="255"/>
      </w:pPr>
      <w:r>
        <w:rPr>
          <w:rFonts w:ascii="Calibri" w:hAnsi="Calibri" w:eastAsia="Calibri" w:cs="Calibri"/>
          <w:b/>
          <w:color w:val="2F7A57"/>
          <w:sz w:val="21"/>
        </w:rPr>
        <w:t xml:space="preserve">•  </w:t>
      </w:r>
      <w:r>
        <w:rPr>
          <w:rFonts w:ascii="Calibri" w:hAnsi="Calibri" w:eastAsia="Calibri" w:cs="Calibri"/>
          <w:b/>
          <w:color w:val="1F2937"/>
          <w:sz w:val="21"/>
        </w:rPr>
        <w:t>Không cần</w:t>
      </w:r>
      <w:r>
        <w:rPr>
          <w:rFonts w:ascii="Calibri" w:hAnsi="Calibri" w:eastAsia="Calibri" w:cs="Calibri"/>
          <w:color w:val="1F2937"/>
          <w:sz w:val="21"/>
        </w:rPr>
        <w:t xml:space="preserve"> cơ sở dữ liệu, backend hay máy chủ riêng. Website là tệp tĩnh.</w:t>
      </w:r>
    </w:p>
    <w:p>
      <w:pPr>
        <w:spacing w:before="0" w:after="80" w:line="300" w:lineRule="auto"/>
        <w:ind w:left="425" w:hanging="255"/>
      </w:pPr>
      <w:r>
        <w:rPr>
          <w:rFonts w:ascii="Calibri" w:hAnsi="Calibri" w:eastAsia="Calibri" w:cs="Calibri"/>
          <w:b/>
          <w:color w:val="2F7A57"/>
          <w:sz w:val="21"/>
        </w:rPr>
        <w:t xml:space="preserve">•  </w:t>
      </w:r>
      <w:r>
        <w:rPr>
          <w:rFonts w:ascii="Calibri" w:hAnsi="Calibri" w:eastAsia="Calibri" w:cs="Calibri"/>
          <w:b/>
          <w:color w:val="1F2937"/>
          <w:sz w:val="21"/>
        </w:rPr>
        <w:t>Không cần</w:t>
      </w:r>
      <w:r>
        <w:rPr>
          <w:rFonts w:ascii="Calibri" w:hAnsi="Calibri" w:eastAsia="Calibri" w:cs="Calibri"/>
          <w:color w:val="1F2937"/>
          <w:sz w:val="21"/>
        </w:rPr>
        <w:t xml:space="preserve"> Docker (trừ khi bạn tự chọn dùng Dev Container).</w:t>
      </w:r>
    </w:p>
    <w:p>
      <w:pPr>
        <w:spacing w:before="0" w:after="80" w:line="300" w:lineRule="auto"/>
        <w:ind w:left="425" w:hanging="255"/>
      </w:pPr>
      <w:r>
        <w:rPr>
          <w:rFonts w:ascii="Calibri" w:hAnsi="Calibri" w:eastAsia="Calibri" w:cs="Calibri"/>
          <w:b/>
          <w:color w:val="2F7A57"/>
          <w:sz w:val="21"/>
        </w:rPr>
        <w:t xml:space="preserve">•  </w:t>
      </w:r>
      <w:r>
        <w:rPr>
          <w:rFonts w:ascii="Calibri" w:hAnsi="Calibri" w:eastAsia="Calibri" w:cs="Calibri"/>
          <w:b/>
          <w:color w:val="1F2937"/>
          <w:sz w:val="21"/>
        </w:rPr>
        <w:t>Không cần</w:t>
      </w:r>
      <w:r>
        <w:rPr>
          <w:rFonts w:ascii="Calibri" w:hAnsi="Calibri" w:eastAsia="Calibri" w:cs="Calibri"/>
          <w:color w:val="1F2937"/>
          <w:sz w:val="21"/>
        </w:rPr>
        <w:t xml:space="preserve"> khoá API, token hay biến bí mật nào. Nếu có ai bảo bạn thêm secret để deploy được, đó là dấu hiệu sai.</w:t>
      </w:r>
    </w:p>
    <w:p>
      <w:pPr>
        <w:spacing w:before="0" w:after="80" w:line="300" w:lineRule="auto"/>
        <w:ind w:left="425" w:hanging="255"/>
      </w:pPr>
      <w:r>
        <w:rPr>
          <w:rFonts w:ascii="Calibri" w:hAnsi="Calibri" w:eastAsia="Calibri" w:cs="Calibri"/>
          <w:b/>
          <w:color w:val="2F7A57"/>
          <w:sz w:val="21"/>
        </w:rPr>
        <w:t xml:space="preserve">•  </w:t>
      </w:r>
      <w:r>
        <w:rPr>
          <w:rFonts w:ascii="Calibri" w:hAnsi="Calibri" w:eastAsia="Calibri" w:cs="Calibri"/>
          <w:b/>
          <w:color w:val="1F2937"/>
          <w:sz w:val="21"/>
        </w:rPr>
        <w:t>Không cần</w:t>
      </w:r>
      <w:r>
        <w:rPr>
          <w:rFonts w:ascii="Calibri" w:hAnsi="Calibri" w:eastAsia="Calibri" w:cs="Calibri"/>
          <w:color w:val="1F2937"/>
          <w:sz w:val="21"/>
        </w:rPr>
        <w:t xml:space="preserve"> tải sẵn Pyodide. Code Arena tự tải runtime Python từ CDN ở lần chạy đầu (xem mục 6.3).</w:t>
      </w:r>
    </w:p>
    <w:p>
      <w:pPr>
        <w:spacing w:before="120" w:after="120"/>
        <w:pBdr>
          <w:bottom w:val="single" w:sz="6" w:space="4" w:color="D6DEE8"/>
        </w:pBdr>
      </w:pPr>
      <w:r>
        <w:rPr>
          <w:rFonts w:ascii="Calibri" w:hAnsi="Calibri" w:eastAsia="Calibri" w:cs="Calibri"/>
          <w:sz w:val="4"/>
        </w:rPr>
      </w:r>
    </w:p>
    <w:p>
      <w:pPr>
        <w:keepNext/>
        <w:spacing w:before="400" w:after="160"/>
        <w:pBdr>
          <w:bottom w:val="single" w:sz="4" w:space="4" w:color="D6DEE8"/>
        </w:pBdr>
        <w:keepNext/>
      </w:pPr>
      <w:r>
        <w:rPr>
          <w:rFonts w:ascii="Calibri" w:hAnsi="Calibri" w:eastAsia="Calibri" w:cs="Calibri"/>
          <w:b/>
          <w:color w:val="1F4D78"/>
          <w:sz w:val="32"/>
        </w:rPr>
        <w:t>2. Lấy mã nguồn về máy và cài thư viện</w:t>
      </w:r>
    </w:p>
    <w:p>
      <w:pPr>
        <w:spacing w:before="160" w:after="0"/>
      </w:pPr>
      <w:r>
        <w:rPr>
          <w:rFonts w:ascii="Consolas" w:hAnsi="Consolas" w:eastAsia="Consolas" w:cs="Consolas"/>
          <w:b/>
          <w:color w:val="5B6B66"/>
          <w:sz w:val="15"/>
        </w:rPr>
        <w:t>BASH</w:t>
      </w:r>
    </w:p>
    <w:p>
      <w:pPr>
        <w:spacing w:before="0" w:after="0" w:line="276" w:lineRule="auto"/>
        <w:ind w:left="170"/>
        <w:shd w:val="clear" w:fill="F2F4F1"/>
        <w:pBdr>
          <w:left w:val="single" w:sz="18" w:space="8" w:color="2F7A57"/>
        </w:pBdr>
      </w:pPr>
      <w:r>
        <w:rPr>
          <w:rFonts w:ascii="Consolas" w:hAnsi="Consolas" w:eastAsia="Consolas" w:cs="Consolas"/>
          <w:color w:val="1B3A32"/>
          <w:sz w:val="18"/>
        </w:rPr>
        <w:t>cd C:/VOAI</w:t>
      </w:r>
    </w:p>
    <w:p>
      <w:pPr>
        <w:spacing w:before="0" w:after="160" w:line="276" w:lineRule="auto"/>
        <w:ind w:left="170"/>
        <w:shd w:val="clear" w:fill="F2F4F1"/>
        <w:pBdr>
          <w:left w:val="single" w:sz="18" w:space="8" w:color="2F7A57"/>
        </w:pBdr>
      </w:pPr>
      <w:r>
        <w:rPr>
          <w:rFonts w:ascii="Consolas" w:hAnsi="Consolas" w:eastAsia="Consolas" w:cs="Consolas"/>
          <w:color w:val="1B3A32"/>
          <w:sz w:val="18"/>
        </w:rPr>
        <w:t>npm ci</w:t>
      </w:r>
    </w:p>
    <w:p>
      <w:pPr>
        <w:spacing w:before="0" w:after="140" w:line="307" w:lineRule="auto"/>
      </w:pPr>
      <w:r>
        <w:rPr>
          <w:rFonts w:ascii="Calibri" w:hAnsi="Calibri" w:eastAsia="Calibri" w:cs="Calibri"/>
          <w:color w:val="1F2937"/>
          <w:sz w:val="21"/>
        </w:rPr>
        <w:t xml:space="preserve">Dùng </w:t>
      </w:r>
      <w:r>
        <w:rPr>
          <w:rFonts w:ascii="Consolas" w:hAnsi="Consolas" w:eastAsia="Consolas" w:cs="Consolas"/>
          <w:color w:val="1B3A32"/>
          <w:sz w:val="20"/>
        </w:rPr>
        <w:t>npm ci</w:t>
      </w:r>
      <w:r>
        <w:rPr>
          <w:rFonts w:ascii="Calibri" w:hAnsi="Calibri" w:eastAsia="Calibri" w:cs="Calibri"/>
          <w:color w:val="1F2937"/>
          <w:sz w:val="21"/>
        </w:rPr>
        <w:t xml:space="preserve"> chứ không phải </w:t>
      </w:r>
      <w:r>
        <w:rPr>
          <w:rFonts w:ascii="Consolas" w:hAnsi="Consolas" w:eastAsia="Consolas" w:cs="Consolas"/>
          <w:color w:val="1B3A32"/>
          <w:sz w:val="20"/>
        </w:rPr>
        <w:t>npm install</w:t>
      </w:r>
      <w:r>
        <w:rPr>
          <w:rFonts w:ascii="Calibri" w:hAnsi="Calibri" w:eastAsia="Calibri" w:cs="Calibri"/>
          <w:color w:val="1F2937"/>
          <w:sz w:val="21"/>
        </w:rPr>
        <w:t xml:space="preserve">: </w:t>
      </w:r>
      <w:r>
        <w:rPr>
          <w:rFonts w:ascii="Consolas" w:hAnsi="Consolas" w:eastAsia="Consolas" w:cs="Consolas"/>
          <w:color w:val="1B3A32"/>
          <w:sz w:val="20"/>
        </w:rPr>
        <w:t>ci</w:t>
      </w:r>
      <w:r>
        <w:rPr>
          <w:rFonts w:ascii="Calibri" w:hAnsi="Calibri" w:eastAsia="Calibri" w:cs="Calibri"/>
          <w:color w:val="1F2937"/>
          <w:sz w:val="21"/>
        </w:rPr>
        <w:t xml:space="preserve"> cài đúng phiên bản đã khoá trong </w:t>
      </w:r>
      <w:r>
        <w:rPr>
          <w:rFonts w:ascii="Consolas" w:hAnsi="Consolas" w:eastAsia="Consolas" w:cs="Consolas"/>
          <w:color w:val="1B3A32"/>
          <w:sz w:val="20"/>
        </w:rPr>
        <w:t>package-lock.json</w:t>
      </w:r>
      <w:r>
        <w:rPr>
          <w:rFonts w:ascii="Calibri" w:hAnsi="Calibri" w:eastAsia="Calibri" w:cs="Calibri"/>
          <w:color w:val="1F2937"/>
          <w:sz w:val="21"/>
        </w:rPr>
        <w:t>, nên máy bạn và máy CI chạy cùng một bộ thư viện.</w:t>
      </w:r>
    </w:p>
    <w:p>
      <w:pPr>
        <w:spacing w:before="0" w:after="140" w:line="307" w:lineRule="auto"/>
      </w:pPr>
      <w:r>
        <w:rPr>
          <w:rFonts w:ascii="Calibri" w:hAnsi="Calibri" w:eastAsia="Calibri" w:cs="Calibri"/>
          <w:b/>
          <w:color w:val="1F2937"/>
          <w:sz w:val="21"/>
        </w:rPr>
        <w:t>Dấu hiệu đúng:</w:t>
      </w:r>
      <w:r>
        <w:rPr>
          <w:rFonts w:ascii="Calibri" w:hAnsi="Calibri" w:eastAsia="Calibri" w:cs="Calibri"/>
          <w:color w:val="1F2937"/>
          <w:sz w:val="21"/>
        </w:rPr>
        <w:t xml:space="preserve"> lệnh kết thúc không có dòng </w:t>
      </w:r>
      <w:r>
        <w:rPr>
          <w:rFonts w:ascii="Consolas" w:hAnsi="Consolas" w:eastAsia="Consolas" w:cs="Consolas"/>
          <w:color w:val="1B3A32"/>
          <w:sz w:val="20"/>
        </w:rPr>
        <w:t>npm error</w:t>
      </w:r>
      <w:r>
        <w:rPr>
          <w:rFonts w:ascii="Calibri" w:hAnsi="Calibri" w:eastAsia="Calibri" w:cs="Calibri"/>
          <w:color w:val="1F2937"/>
          <w:sz w:val="21"/>
        </w:rPr>
        <w:t xml:space="preserve">, và thư mục </w:t>
      </w:r>
      <w:r>
        <w:rPr>
          <w:rFonts w:ascii="Consolas" w:hAnsi="Consolas" w:eastAsia="Consolas" w:cs="Consolas"/>
          <w:color w:val="1B3A32"/>
          <w:sz w:val="20"/>
        </w:rPr>
        <w:t>node_modules/</w:t>
      </w:r>
      <w:r>
        <w:rPr>
          <w:rFonts w:ascii="Calibri" w:hAnsi="Calibri" w:eastAsia="Calibri" w:cs="Calibri"/>
          <w:color w:val="1F2937"/>
          <w:sz w:val="21"/>
        </w:rPr>
        <w:t xml:space="preserve"> xuất hiện.</w:t>
      </w:r>
    </w:p>
    <w:p>
      <w:pPr>
        <w:spacing w:before="120" w:after="120"/>
        <w:pBdr>
          <w:bottom w:val="single" w:sz="6" w:space="4" w:color="D6DEE8"/>
        </w:pBdr>
      </w:pPr>
      <w:r>
        <w:rPr>
          <w:rFonts w:ascii="Calibri" w:hAnsi="Calibri" w:eastAsia="Calibri" w:cs="Calibri"/>
          <w:sz w:val="4"/>
        </w:rPr>
      </w:r>
    </w:p>
    <w:p>
      <w:pPr>
        <w:keepNext/>
        <w:spacing w:before="400" w:after="160"/>
        <w:pBdr>
          <w:bottom w:val="single" w:sz="4" w:space="4" w:color="D6DEE8"/>
        </w:pBdr>
        <w:keepNext/>
      </w:pPr>
      <w:r>
        <w:rPr>
          <w:rFonts w:ascii="Calibri" w:hAnsi="Calibri" w:eastAsia="Calibri" w:cs="Calibri"/>
          <w:b/>
          <w:color w:val="1F4D78"/>
          <w:sz w:val="32"/>
        </w:rPr>
        <w:t>3. Kiểm tra toàn bộ trước khi đẩy lên GitHub</w:t>
      </w:r>
    </w:p>
    <w:p>
      <w:pPr>
        <w:spacing w:before="0" w:after="140" w:line="307" w:lineRule="auto"/>
      </w:pPr>
      <w:r>
        <w:rPr>
          <w:rFonts w:ascii="Calibri" w:hAnsi="Calibri" w:eastAsia="Calibri" w:cs="Calibri"/>
          <w:color w:val="1F2937"/>
          <w:sz w:val="21"/>
        </w:rPr>
        <w:t xml:space="preserve">Chạy lần lượt. Mỗi lệnh phải kết thúc </w:t>
      </w:r>
      <w:r>
        <w:rPr>
          <w:rFonts w:ascii="Calibri" w:hAnsi="Calibri" w:eastAsia="Calibri" w:cs="Calibri"/>
          <w:b/>
          <w:color w:val="1F2937"/>
          <w:sz w:val="21"/>
        </w:rPr>
        <w:t>không có lỗi</w:t>
      </w:r>
      <w:r>
        <w:rPr>
          <w:rFonts w:ascii="Calibri" w:hAnsi="Calibri" w:eastAsia="Calibri" w:cs="Calibri"/>
          <w:color w:val="1F2937"/>
          <w:sz w:val="21"/>
        </w:rPr>
        <w:t>; nếu một lệnh đỏ thì dừng lại sửa, đừng push.</w:t>
      </w:r>
    </w:p>
    <w:tbl>
      <w:tblPr>
        <w:tblW w:w="9638" w:type="dxa"/>
        <w:tblStyle w:val="TableGrid"/>
        <w:tblW w:type="auto" w:w="0"/>
        <w:tblLayout w:type="fixed"/>
        <w:tblLook w:firstColumn="1" w:firstRow="1" w:lastColumn="0" w:lastRow="0" w:noHBand="0" w:noVBand="1" w:val="04A0"/>
        <w:tblLayout w:type="fixed"/>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900"/>
        <w:gridCol w:w="2350"/>
        <w:gridCol w:w="2115"/>
        <w:gridCol w:w="4273"/>
      </w:tblGrid>
      <w:tr>
        <w:trPr>
          <w:tblHeader w:val="true"/>
        </w:trPr>
        <w:tc>
          <w:tcPr>
            <w:tcW w:type="dxa" w:w="900"/>
            <w:tcW w:w="900" w:type="dxa"/>
            <w:vAlign w:val="top"/>
            <w:tcMar>
              <w:top w:w="70" w:type="dxa"/>
              <w:start w:w="110" w:type="dxa"/>
              <w:bottom w:w="70" w:type="dxa"/>
              <w:end w:w="110" w:type="dxa"/>
            </w:tcMar>
            <w:shd w:val="clear" w:fill="E7EFE6"/>
          </w:tcPr>
          <w:p>
            <w:pPr>
              <w:spacing w:before="0" w:after="0"/>
            </w:pPr>
            <w:r>
              <w:rPr>
                <w:rFonts w:ascii="Calibri" w:hAnsi="Calibri" w:eastAsia="Calibri" w:cs="Calibri"/>
                <w:b/>
                <w:color w:val="1F4D78"/>
                <w:sz w:val="19"/>
              </w:rPr>
              <w:t>#</w:t>
            </w:r>
          </w:p>
        </w:tc>
        <w:tc>
          <w:tcPr>
            <w:tcW w:type="dxa" w:w="2350"/>
            <w:tcW w:w="2350" w:type="dxa"/>
            <w:vAlign w:val="top"/>
            <w:tcMar>
              <w:top w:w="70" w:type="dxa"/>
              <w:start w:w="110" w:type="dxa"/>
              <w:bottom w:w="70" w:type="dxa"/>
              <w:end w:w="110" w:type="dxa"/>
            </w:tcMar>
            <w:shd w:val="clear" w:fill="E7EFE6"/>
          </w:tcPr>
          <w:p>
            <w:pPr>
              <w:spacing w:before="0" w:after="0"/>
            </w:pPr>
            <w:r>
              <w:rPr>
                <w:rFonts w:ascii="Calibri" w:hAnsi="Calibri" w:eastAsia="Calibri" w:cs="Calibri"/>
                <w:b/>
                <w:color w:val="1F4D78"/>
                <w:sz w:val="19"/>
              </w:rPr>
              <w:t>Lệnh</w:t>
            </w:r>
          </w:p>
        </w:tc>
        <w:tc>
          <w:tcPr>
            <w:tcW w:type="dxa" w:w="2115"/>
            <w:tcW w:w="2115" w:type="dxa"/>
            <w:vAlign w:val="top"/>
            <w:tcMar>
              <w:top w:w="70" w:type="dxa"/>
              <w:start w:w="110" w:type="dxa"/>
              <w:bottom w:w="70" w:type="dxa"/>
              <w:end w:w="110" w:type="dxa"/>
            </w:tcMar>
            <w:shd w:val="clear" w:fill="E7EFE6"/>
          </w:tcPr>
          <w:p>
            <w:pPr>
              <w:spacing w:before="0" w:after="0"/>
            </w:pPr>
            <w:r>
              <w:rPr>
                <w:rFonts w:ascii="Calibri" w:hAnsi="Calibri" w:eastAsia="Calibri" w:cs="Calibri"/>
                <w:b/>
                <w:color w:val="1F4D78"/>
                <w:sz w:val="19"/>
              </w:rPr>
              <w:t>Kiểm cái gì</w:t>
            </w:r>
          </w:p>
        </w:tc>
        <w:tc>
          <w:tcPr>
            <w:tcW w:type="dxa" w:w="4272"/>
            <w:tcW w:w="4273" w:type="dxa"/>
            <w:vAlign w:val="top"/>
            <w:tcMar>
              <w:top w:w="70" w:type="dxa"/>
              <w:start w:w="110" w:type="dxa"/>
              <w:bottom w:w="70" w:type="dxa"/>
              <w:end w:w="110" w:type="dxa"/>
            </w:tcMar>
            <w:shd w:val="clear" w:fill="E7EFE6"/>
          </w:tcPr>
          <w:p>
            <w:pPr>
              <w:spacing w:before="0" w:after="0"/>
            </w:pPr>
            <w:r>
              <w:rPr>
                <w:rFonts w:ascii="Calibri" w:hAnsi="Calibri" w:eastAsia="Calibri" w:cs="Calibri"/>
                <w:b/>
                <w:color w:val="1F4D78"/>
                <w:sz w:val="19"/>
              </w:rPr>
              <w:t>Kết quả đúng</w:t>
            </w:r>
          </w:p>
        </w:tc>
      </w:tr>
      <w:tr>
        <w:tc>
          <w:tcPr>
            <w:tcW w:type="dxa" w:w="900"/>
            <w:tcW w:w="900"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1</w:t>
            </w:r>
          </w:p>
        </w:tc>
        <w:tc>
          <w:tcPr>
            <w:tcW w:type="dxa" w:w="2350"/>
            <w:tcW w:w="2350"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npm run lint</w:t>
            </w:r>
          </w:p>
        </w:tc>
        <w:tc>
          <w:tcPr>
            <w:tcW w:type="dxa" w:w="2115"/>
            <w:tcW w:w="2115"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Quy tắc mã nguồn và React</w:t>
            </w:r>
          </w:p>
        </w:tc>
        <w:tc>
          <w:tcPr>
            <w:tcW w:type="dxa" w:w="4272"/>
            <w:tcW w:w="4273"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Không in ra lỗi nào</w:t>
            </w:r>
          </w:p>
        </w:tc>
      </w:tr>
      <w:tr>
        <w:tc>
          <w:tcPr>
            <w:tcW w:type="dxa" w:w="900"/>
            <w:tcW w:w="900"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2</w:t>
            </w:r>
          </w:p>
        </w:tc>
        <w:tc>
          <w:tcPr>
            <w:tcW w:type="dxa" w:w="2350"/>
            <w:tcW w:w="2350"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npm exec tsc -- --noEmit</w:t>
            </w:r>
          </w:p>
        </w:tc>
        <w:tc>
          <w:tcPr>
            <w:tcW w:type="dxa" w:w="2115"/>
            <w:tcW w:w="2115"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Kiểu TypeScript</w:t>
            </w:r>
          </w:p>
        </w:tc>
        <w:tc>
          <w:tcPr>
            <w:tcW w:type="dxa" w:w="4272"/>
            <w:tcW w:w="4273"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Không in ra gì</w:t>
            </w:r>
          </w:p>
        </w:tc>
      </w:tr>
      <w:tr>
        <w:tc>
          <w:tcPr>
            <w:tcW w:type="dxa" w:w="900"/>
            <w:tcW w:w="900"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3</w:t>
            </w:r>
          </w:p>
        </w:tc>
        <w:tc>
          <w:tcPr>
            <w:tcW w:type="dxa" w:w="2350"/>
            <w:tcW w:w="2350"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npm test</w:t>
            </w:r>
          </w:p>
        </w:tc>
        <w:tc>
          <w:tcPr>
            <w:tcW w:type="dxa" w:w="2115"/>
            <w:tcW w:w="2115"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Build rồi chạy 54 test Node</w:t>
            </w:r>
          </w:p>
        </w:tc>
        <w:tc>
          <w:tcPr>
            <w:tcW w:type="dxa" w:w="4272"/>
            <w:tcW w:w="4273"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pass 54</w:t>
            </w:r>
            <w:r>
              <w:rPr>
                <w:rFonts w:ascii="Calibri" w:hAnsi="Calibri" w:eastAsia="Calibri" w:cs="Calibri"/>
                <w:color w:val="1F2937"/>
                <w:sz w:val="19"/>
              </w:rPr>
              <w:t xml:space="preserve">, </w:t>
            </w:r>
            <w:r>
              <w:rPr>
                <w:rFonts w:ascii="Consolas" w:hAnsi="Consolas" w:eastAsia="Consolas" w:cs="Consolas"/>
                <w:color w:val="1B3A32"/>
                <w:sz w:val="18"/>
              </w:rPr>
              <w:t>fail 0</w:t>
            </w:r>
          </w:p>
        </w:tc>
      </w:tr>
      <w:tr>
        <w:tc>
          <w:tcPr>
            <w:tcW w:type="dxa" w:w="900"/>
            <w:tcW w:w="900"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4</w:t>
            </w:r>
          </w:p>
        </w:tc>
        <w:tc>
          <w:tcPr>
            <w:tcW w:type="dxa" w:w="2350"/>
            <w:tcW w:w="2350"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npm run build:pages</w:t>
            </w:r>
          </w:p>
        </w:tc>
        <w:tc>
          <w:tcPr>
            <w:tcW w:type="dxa" w:w="2115"/>
            <w:tcW w:w="2115"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Dựng bản tĩnh cho Pages</w:t>
            </w:r>
          </w:p>
        </w:tc>
        <w:tc>
          <w:tcPr>
            <w:tcW w:type="dxa" w:w="4272"/>
            <w:tcW w:w="4273"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Prepared GitHub Pages artifact for /VOAI/ (11 pages + 404)</w:t>
            </w:r>
          </w:p>
        </w:tc>
      </w:tr>
      <w:tr>
        <w:tc>
          <w:tcPr>
            <w:tcW w:type="dxa" w:w="900"/>
            <w:tcW w:w="900"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5</w:t>
            </w:r>
          </w:p>
        </w:tc>
        <w:tc>
          <w:tcPr>
            <w:tcW w:type="dxa" w:w="2350"/>
            <w:tcW w:w="2350"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npm run test:pages</w:t>
            </w:r>
          </w:p>
        </w:tc>
        <w:tc>
          <w:tcPr>
            <w:tcW w:type="dxa" w:w="2115"/>
            <w:tcW w:w="2115"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Artifact tĩnh đúng hợp đồng</w:t>
            </w:r>
          </w:p>
        </w:tc>
        <w:tc>
          <w:tcPr>
            <w:tcW w:type="dxa" w:w="4272"/>
            <w:tcW w:w="4273"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pass 5</w:t>
            </w:r>
            <w:r>
              <w:rPr>
                <w:rFonts w:ascii="Calibri" w:hAnsi="Calibri" w:eastAsia="Calibri" w:cs="Calibri"/>
                <w:color w:val="1F2937"/>
                <w:sz w:val="19"/>
              </w:rPr>
              <w:t xml:space="preserve">, </w:t>
            </w:r>
            <w:r>
              <w:rPr>
                <w:rFonts w:ascii="Consolas" w:hAnsi="Consolas" w:eastAsia="Consolas" w:cs="Consolas"/>
                <w:color w:val="1B3A32"/>
                <w:sz w:val="18"/>
              </w:rPr>
              <w:t>fail 0</w:t>
            </w:r>
          </w:p>
        </w:tc>
      </w:tr>
      <w:tr>
        <w:tc>
          <w:tcPr>
            <w:tcW w:type="dxa" w:w="900"/>
            <w:tcW w:w="900"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6</w:t>
            </w:r>
          </w:p>
        </w:tc>
        <w:tc>
          <w:tcPr>
            <w:tcW w:type="dxa" w:w="2350"/>
            <w:tcW w:w="2350"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npm run test:grader</w:t>
            </w:r>
          </w:p>
        </w:tc>
        <w:tc>
          <w:tcPr>
            <w:tcW w:type="dxa" w:w="2115"/>
            <w:tcW w:w="2115"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CLI grader</w:t>
            </w:r>
          </w:p>
        </w:tc>
        <w:tc>
          <w:tcPr>
            <w:tcW w:type="dxa" w:w="4272"/>
            <w:tcW w:w="4273"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Ran 17 tests … OK</w:t>
            </w:r>
          </w:p>
        </w:tc>
      </w:tr>
      <w:tr>
        <w:tc>
          <w:tcPr>
            <w:tcW w:type="dxa" w:w="900"/>
            <w:tcW w:w="900"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7</w:t>
            </w:r>
          </w:p>
        </w:tc>
        <w:tc>
          <w:tcPr>
            <w:tcW w:type="dxa" w:w="2350"/>
            <w:tcW w:w="2350"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npm run test:notebooks</w:t>
            </w:r>
          </w:p>
        </w:tc>
        <w:tc>
          <w:tcPr>
            <w:tcW w:type="dxa" w:w="2115"/>
            <w:tcW w:w="2115"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Bộ test của chính validator</w:t>
            </w:r>
          </w:p>
        </w:tc>
        <w:tc>
          <w:tcPr>
            <w:tcW w:type="dxa" w:w="4272"/>
            <w:tcW w:w="4273"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Ran 12 tests … OK</w:t>
            </w:r>
          </w:p>
        </w:tc>
      </w:tr>
      <w:tr>
        <w:tc>
          <w:tcPr>
            <w:tcW w:type="dxa" w:w="900"/>
            <w:tcW w:w="900"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8</w:t>
            </w:r>
          </w:p>
        </w:tc>
        <w:tc>
          <w:tcPr>
            <w:tcW w:type="dxa" w:w="2350"/>
            <w:tcW w:w="2350"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npm run validate:notebooks</w:t>
            </w:r>
          </w:p>
        </w:tc>
        <w:tc>
          <w:tcPr>
            <w:tcW w:type="dxa" w:w="2115"/>
            <w:tcW w:w="2115"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Cấu trúc 8 notebook</w:t>
            </w:r>
          </w:p>
        </w:tc>
        <w:tc>
          <w:tcPr>
            <w:tcW w:type="dxa" w:w="4272"/>
            <w:tcW w:w="4273"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Validated 8 notebooks</w:t>
            </w:r>
          </w:p>
        </w:tc>
      </w:tr>
      <w:tr>
        <w:tc>
          <w:tcPr>
            <w:tcW w:type="dxa" w:w="900"/>
            <w:tcW w:w="900"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9</w:t>
            </w:r>
          </w:p>
        </w:tc>
        <w:tc>
          <w:tcPr>
            <w:tcW w:type="dxa" w:w="2350"/>
            <w:tcW w:w="2350"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npm audit --audit-level=high</w:t>
            </w:r>
          </w:p>
        </w:tc>
        <w:tc>
          <w:tcPr>
            <w:tcW w:type="dxa" w:w="2115"/>
            <w:tcW w:w="2115"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Lỗ hổng thư viện</w:t>
            </w:r>
          </w:p>
        </w:tc>
        <w:tc>
          <w:tcPr>
            <w:tcW w:type="dxa" w:w="4272"/>
            <w:tcW w:w="4273"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found 0 vulnerabilities</w:t>
            </w:r>
          </w:p>
        </w:tc>
      </w:tr>
    </w:tbl>
    <w:p>
      <w:pPr>
        <w:spacing w:before="0" w:after="120"/>
      </w:pPr>
      <w:r>
        <w:rPr>
          <w:rFonts w:ascii="Calibri" w:hAnsi="Calibri" w:eastAsia="Calibri" w:cs="Calibri"/>
          <w:sz w:val="4"/>
        </w:rPr>
      </w:r>
    </w:p>
    <w:p>
      <w:pPr>
        <w:spacing w:before="0" w:after="140" w:line="307" w:lineRule="auto"/>
      </w:pPr>
      <w:r>
        <w:rPr>
          <w:rFonts w:ascii="Calibri" w:hAnsi="Calibri" w:eastAsia="Calibri" w:cs="Calibri"/>
          <w:color w:val="1F2937"/>
          <w:sz w:val="21"/>
        </w:rPr>
        <w:t>Có thể chạy gọn cả chuỗi:</w:t>
      </w:r>
    </w:p>
    <w:p>
      <w:pPr>
        <w:spacing w:before="160" w:after="0"/>
      </w:pPr>
      <w:r>
        <w:rPr>
          <w:rFonts w:ascii="Consolas" w:hAnsi="Consolas" w:eastAsia="Consolas" w:cs="Consolas"/>
          <w:b/>
          <w:color w:val="5B6B66"/>
          <w:sz w:val="15"/>
        </w:rPr>
        <w:t>BASH</w:t>
      </w:r>
    </w:p>
    <w:p>
      <w:pPr>
        <w:spacing w:before="0" w:after="160" w:line="276" w:lineRule="auto"/>
        <w:ind w:left="170"/>
        <w:shd w:val="clear" w:fill="F2F4F1"/>
        <w:pBdr>
          <w:left w:val="single" w:sz="18" w:space="8" w:color="2F7A57"/>
        </w:pBdr>
      </w:pPr>
      <w:r>
        <w:rPr>
          <w:rFonts w:ascii="Consolas" w:hAnsi="Consolas" w:eastAsia="Consolas" w:cs="Consolas"/>
          <w:color w:val="1B3A32"/>
          <w:sz w:val="18"/>
        </w:rPr>
        <w:t>npm run lint &amp;&amp; npm exec tsc -- --noEmit &amp;&amp; npm test &amp;&amp; npm run build:pages &amp;&amp; npm run test:pages</w:t>
      </w:r>
    </w:p>
    <w:p>
      <w:pPr>
        <w:spacing w:before="160" w:after="0"/>
      </w:pPr>
      <w:r>
        <w:rPr>
          <w:rFonts w:ascii="Consolas" w:hAnsi="Consolas" w:eastAsia="Consolas" w:cs="Consolas"/>
          <w:b/>
          <w:color w:val="5B6B66"/>
          <w:sz w:val="15"/>
        </w:rPr>
        <w:t>BASH</w:t>
      </w:r>
    </w:p>
    <w:p>
      <w:pPr>
        <w:spacing w:before="0" w:after="160" w:line="276" w:lineRule="auto"/>
        <w:ind w:left="170"/>
        <w:shd w:val="clear" w:fill="F2F4F1"/>
        <w:pBdr>
          <w:left w:val="single" w:sz="18" w:space="8" w:color="2F7A57"/>
        </w:pBdr>
      </w:pPr>
      <w:r>
        <w:rPr>
          <w:rFonts w:ascii="Consolas" w:hAnsi="Consolas" w:eastAsia="Consolas" w:cs="Consolas"/>
          <w:color w:val="1B3A32"/>
          <w:sz w:val="18"/>
        </w:rPr>
        <w:t>npm run test:grader &amp;&amp; npm run test:notebooks &amp;&amp; npm run validate:notebooks &amp;&amp; npm audit --audit-level=high</w:t>
      </w:r>
    </w:p>
    <w:p>
      <w:pPr>
        <w:keepNext/>
        <w:spacing w:before="280" w:after="100"/>
        <w:keepNext/>
      </w:pPr>
      <w:r>
        <w:rPr>
          <w:rFonts w:ascii="Calibri" w:hAnsi="Calibri" w:eastAsia="Calibri" w:cs="Calibri"/>
          <w:b/>
          <w:color w:val="2E74B5"/>
          <w:sz w:val="25"/>
        </w:rPr>
        <w:t>3.1. Thư mục sinh tự động — đừng commit</w:t>
      </w:r>
    </w:p>
    <w:p>
      <w:pPr>
        <w:spacing w:before="0" w:after="140" w:line="307" w:lineRule="auto"/>
      </w:pPr>
      <w:r>
        <w:rPr>
          <w:rFonts w:ascii="Consolas" w:hAnsi="Consolas" w:eastAsia="Consolas" w:cs="Consolas"/>
          <w:color w:val="1B3A32"/>
          <w:sz w:val="20"/>
        </w:rPr>
        <w:t>public/data/assessments/</w:t>
      </w:r>
      <w:r>
        <w:rPr>
          <w:rFonts w:ascii="Calibri" w:hAnsi="Calibri" w:eastAsia="Calibri" w:cs="Calibri"/>
          <w:color w:val="1F2937"/>
          <w:sz w:val="21"/>
        </w:rPr>
        <w:t xml:space="preserve"> chứa 42 tệp JSON được </w:t>
      </w:r>
      <w:r>
        <w:rPr>
          <w:rFonts w:ascii="Calibri" w:hAnsi="Calibri" w:eastAsia="Calibri" w:cs="Calibri"/>
          <w:b/>
          <w:color w:val="1F2937"/>
          <w:sz w:val="21"/>
        </w:rPr>
        <w:t>sinh ra</w:t>
      </w:r>
      <w:r>
        <w:rPr>
          <w:rFonts w:ascii="Calibri" w:hAnsi="Calibri" w:eastAsia="Calibri" w:cs="Calibri"/>
          <w:color w:val="1F2937"/>
          <w:sz w:val="21"/>
        </w:rPr>
        <w:t xml:space="preserve"> từ </w:t>
      </w:r>
      <w:r>
        <w:rPr>
          <w:rFonts w:ascii="Consolas" w:hAnsi="Consolas" w:eastAsia="Consolas" w:cs="Consolas"/>
          <w:color w:val="1B3A32"/>
          <w:sz w:val="20"/>
        </w:rPr>
        <w:t>content/daily-assessments.ts</w:t>
      </w:r>
      <w:r>
        <w:rPr>
          <w:rFonts w:ascii="Calibri" w:hAnsi="Calibri" w:eastAsia="Calibri" w:cs="Calibri"/>
          <w:color w:val="1F2937"/>
          <w:sz w:val="21"/>
        </w:rPr>
        <w:t xml:space="preserve"> mỗi lần chạy </w:t>
      </w:r>
      <w:r>
        <w:rPr>
          <w:rFonts w:ascii="Consolas" w:hAnsi="Consolas" w:eastAsia="Consolas" w:cs="Consolas"/>
          <w:color w:val="1B3A32"/>
          <w:sz w:val="20"/>
        </w:rPr>
        <w:t>npm run dev</w:t>
      </w:r>
      <w:r>
        <w:rPr>
          <w:rFonts w:ascii="Calibri" w:hAnsi="Calibri" w:eastAsia="Calibri" w:cs="Calibri"/>
          <w:color w:val="1F2937"/>
          <w:sz w:val="21"/>
        </w:rPr>
        <w:t xml:space="preserve">, </w:t>
      </w:r>
      <w:r>
        <w:rPr>
          <w:rFonts w:ascii="Consolas" w:hAnsi="Consolas" w:eastAsia="Consolas" w:cs="Consolas"/>
          <w:color w:val="1B3A32"/>
          <w:sz w:val="20"/>
        </w:rPr>
        <w:t>npm run build</w:t>
      </w:r>
      <w:r>
        <w:rPr>
          <w:rFonts w:ascii="Calibri" w:hAnsi="Calibri" w:eastAsia="Calibri" w:cs="Calibri"/>
          <w:color w:val="1F2937"/>
          <w:sz w:val="21"/>
        </w:rPr>
        <w:t xml:space="preserve"> hay </w:t>
      </w:r>
      <w:r>
        <w:rPr>
          <w:rFonts w:ascii="Consolas" w:hAnsi="Consolas" w:eastAsia="Consolas" w:cs="Consolas"/>
          <w:color w:val="1B3A32"/>
          <w:sz w:val="20"/>
        </w:rPr>
        <w:t>npm run build:pages</w:t>
      </w:r>
      <w:r>
        <w:rPr>
          <w:rFonts w:ascii="Calibri" w:hAnsi="Calibri" w:eastAsia="Calibri" w:cs="Calibri"/>
          <w:color w:val="1F2937"/>
          <w:sz w:val="21"/>
        </w:rPr>
        <w:t xml:space="preserve">. Thư mục này đã nằm trong </w:t>
      </w:r>
      <w:r>
        <w:rPr>
          <w:rFonts w:ascii="Consolas" w:hAnsi="Consolas" w:eastAsia="Consolas" w:cs="Consolas"/>
          <w:color w:val="1B3A32"/>
          <w:sz w:val="20"/>
        </w:rPr>
        <w:t>.gitignore</w:t>
      </w:r>
      <w:r>
        <w:rPr>
          <w:rFonts w:ascii="Calibri" w:hAnsi="Calibri" w:eastAsia="Calibri" w:cs="Calibri"/>
          <w:color w:val="1F2937"/>
          <w:sz w:val="21"/>
        </w:rPr>
        <w:t xml:space="preserve"> và </w:t>
      </w:r>
      <w:r>
        <w:rPr>
          <w:rFonts w:ascii="Calibri" w:hAnsi="Calibri" w:eastAsia="Calibri" w:cs="Calibri"/>
          <w:b/>
          <w:color w:val="1F2937"/>
          <w:sz w:val="21"/>
        </w:rPr>
        <w:t>không được commit</w:t>
      </w:r>
      <w:r>
        <w:rPr>
          <w:rFonts w:ascii="Calibri" w:hAnsi="Calibri" w:eastAsia="Calibri" w:cs="Calibri"/>
          <w:color w:val="1F2937"/>
          <w:sz w:val="21"/>
        </w:rPr>
        <w:t>: commit vào sẽ tạo hai nguồn sự thật, và bản trên GitHub sẽ lệch với nội dung nguồn ngay lần sửa đầu tiên. CI tự sinh lại khi build.</w:t>
      </w:r>
    </w:p>
    <w:p>
      <w:pPr>
        <w:spacing w:before="0" w:after="140" w:line="307" w:lineRule="auto"/>
      </w:pPr>
      <w:r>
        <w:rPr>
          <w:rFonts w:ascii="Calibri" w:hAnsi="Calibri" w:eastAsia="Calibri" w:cs="Calibri"/>
          <w:color w:val="1F2937"/>
          <w:sz w:val="21"/>
        </w:rPr>
        <w:t xml:space="preserve">Cùng lý do đó, </w:t>
      </w:r>
      <w:r>
        <w:rPr>
          <w:rFonts w:ascii="Consolas" w:hAnsi="Consolas" w:eastAsia="Consolas" w:cs="Consolas"/>
          <w:color w:val="1B3A32"/>
          <w:sz w:val="20"/>
        </w:rPr>
        <w:t>dist/</w:t>
      </w:r>
      <w:r>
        <w:rPr>
          <w:rFonts w:ascii="Calibri" w:hAnsi="Calibri" w:eastAsia="Calibri" w:cs="Calibri"/>
          <w:color w:val="1F2937"/>
          <w:sz w:val="21"/>
        </w:rPr>
        <w:t xml:space="preserve">, </w:t>
      </w:r>
      <w:r>
        <w:rPr>
          <w:rFonts w:ascii="Consolas" w:hAnsi="Consolas" w:eastAsia="Consolas" w:cs="Consolas"/>
          <w:color w:val="1B3A32"/>
          <w:sz w:val="20"/>
        </w:rPr>
        <w:t>node_modules/</w:t>
      </w:r>
      <w:r>
        <w:rPr>
          <w:rFonts w:ascii="Calibri" w:hAnsi="Calibri" w:eastAsia="Calibri" w:cs="Calibri"/>
          <w:color w:val="1F2937"/>
          <w:sz w:val="21"/>
        </w:rPr>
        <w:t xml:space="preserve">, </w:t>
      </w:r>
      <w:r>
        <w:rPr>
          <w:rFonts w:ascii="Consolas" w:hAnsi="Consolas" w:eastAsia="Consolas" w:cs="Consolas"/>
          <w:color w:val="1B3A32"/>
          <w:sz w:val="20"/>
        </w:rPr>
        <w:t>.next/</w:t>
      </w:r>
      <w:r>
        <w:rPr>
          <w:rFonts w:ascii="Calibri" w:hAnsi="Calibri" w:eastAsia="Calibri" w:cs="Calibri"/>
          <w:color w:val="1F2937"/>
          <w:sz w:val="21"/>
        </w:rPr>
        <w:t xml:space="preserve">, </w:t>
      </w:r>
      <w:r>
        <w:rPr>
          <w:rFonts w:ascii="Consolas" w:hAnsi="Consolas" w:eastAsia="Consolas" w:cs="Consolas"/>
          <w:color w:val="1B3A32"/>
          <w:sz w:val="20"/>
        </w:rPr>
        <w:t>.vinext/</w:t>
      </w:r>
      <w:r>
        <w:rPr>
          <w:rFonts w:ascii="Calibri" w:hAnsi="Calibri" w:eastAsia="Calibri" w:cs="Calibri"/>
          <w:color w:val="1F2937"/>
          <w:sz w:val="21"/>
        </w:rPr>
        <w:t xml:space="preserve"> và </w:t>
      </w:r>
      <w:r>
        <w:rPr>
          <w:rFonts w:ascii="Consolas" w:hAnsi="Consolas" w:eastAsia="Consolas" w:cs="Consolas"/>
          <w:color w:val="1B3A32"/>
          <w:sz w:val="20"/>
        </w:rPr>
        <w:t>outputs/</w:t>
      </w:r>
      <w:r>
        <w:rPr>
          <w:rFonts w:ascii="Calibri" w:hAnsi="Calibri" w:eastAsia="Calibri" w:cs="Calibri"/>
          <w:color w:val="1F2937"/>
          <w:sz w:val="21"/>
        </w:rPr>
        <w:t xml:space="preserve"> cũng không được commit.</w:t>
      </w:r>
    </w:p>
    <w:p>
      <w:pPr>
        <w:spacing w:before="120" w:after="120"/>
        <w:pBdr>
          <w:bottom w:val="single" w:sz="6" w:space="4" w:color="D6DEE8"/>
        </w:pBdr>
      </w:pPr>
      <w:r>
        <w:rPr>
          <w:rFonts w:ascii="Calibri" w:hAnsi="Calibri" w:eastAsia="Calibri" w:cs="Calibri"/>
          <w:sz w:val="4"/>
        </w:rPr>
      </w:r>
    </w:p>
    <w:p>
      <w:pPr>
        <w:keepNext/>
        <w:spacing w:before="400" w:after="160"/>
        <w:pBdr>
          <w:bottom w:val="single" w:sz="4" w:space="4" w:color="D6DEE8"/>
        </w:pBdr>
        <w:keepNext/>
      </w:pPr>
      <w:r>
        <w:rPr>
          <w:rFonts w:ascii="Calibri" w:hAnsi="Calibri" w:eastAsia="Calibri" w:cs="Calibri"/>
          <w:b/>
          <w:color w:val="1F4D78"/>
          <w:sz w:val="32"/>
        </w:rPr>
        <w:t>4. Đưa lên GitHub</w:t>
      </w:r>
    </w:p>
    <w:p>
      <w:pPr>
        <w:keepNext/>
        <w:spacing w:before="280" w:after="100"/>
        <w:keepNext/>
      </w:pPr>
      <w:r>
        <w:rPr>
          <w:rFonts w:ascii="Calibri" w:hAnsi="Calibri" w:eastAsia="Calibri" w:cs="Calibri"/>
          <w:b/>
          <w:color w:val="2E74B5"/>
          <w:sz w:val="25"/>
        </w:rPr>
        <w:t>4.1. Tạo repository trống</w:t>
      </w:r>
    </w:p>
    <w:p>
      <w:pPr>
        <w:spacing w:before="0" w:after="80" w:line="300" w:lineRule="auto"/>
        <w:ind w:left="482" w:hanging="312"/>
      </w:pPr>
      <w:r>
        <w:rPr>
          <w:rFonts w:ascii="Calibri" w:hAnsi="Calibri" w:eastAsia="Calibri" w:cs="Calibri"/>
          <w:b/>
          <w:color w:val="2F7A57"/>
          <w:sz w:val="21"/>
        </w:rPr>
        <w:t xml:space="preserve">1.  </w:t>
      </w:r>
      <w:r>
        <w:rPr>
          <w:rFonts w:ascii="Calibri" w:hAnsi="Calibri" w:eastAsia="Calibri" w:cs="Calibri"/>
          <w:color w:val="1F2937"/>
          <w:sz w:val="21"/>
        </w:rPr>
        <w:t xml:space="preserve">Mở </w:t>
      </w:r>
      <w:r>
        <w:rPr>
          <w:rFonts w:ascii="Calibri" w:hAnsi="Calibri" w:eastAsia="Calibri" w:cs="Calibri"/>
          <w:color w:val="2E74B5"/>
          <w:sz w:val="21"/>
          <w:u w:val="single"/>
        </w:rPr>
        <w:t>https://github.com/new</w:t>
      </w:r>
      <w:r>
        <w:rPr>
          <w:rFonts w:ascii="Calibri" w:hAnsi="Calibri" w:eastAsia="Calibri" w:cs="Calibri"/>
          <w:color w:val="1F2937"/>
          <w:sz w:val="21"/>
        </w:rPr>
        <w:t>.</w:t>
      </w:r>
    </w:p>
    <w:p>
      <w:pPr>
        <w:spacing w:before="0" w:after="80" w:line="300" w:lineRule="auto"/>
        <w:ind w:left="482" w:hanging="312"/>
      </w:pPr>
      <w:r>
        <w:rPr>
          <w:rFonts w:ascii="Calibri" w:hAnsi="Calibri" w:eastAsia="Calibri" w:cs="Calibri"/>
          <w:b/>
          <w:color w:val="2F7A57"/>
          <w:sz w:val="21"/>
        </w:rPr>
        <w:t xml:space="preserve">2.  </w:t>
      </w:r>
      <w:r>
        <w:rPr>
          <w:rFonts w:ascii="Calibri" w:hAnsi="Calibri" w:eastAsia="Calibri" w:cs="Calibri"/>
          <w:b/>
          <w:color w:val="1F2937"/>
          <w:sz w:val="21"/>
        </w:rPr>
        <w:t>Owner:</w:t>
      </w:r>
      <w:r>
        <w:rPr>
          <w:rFonts w:ascii="Calibri" w:hAnsi="Calibri" w:eastAsia="Calibri" w:cs="Calibri"/>
          <w:color w:val="1F2937"/>
          <w:sz w:val="21"/>
        </w:rPr>
        <w:t xml:space="preserve"> chọn đúng tài khoản của bạn.</w:t>
      </w:r>
    </w:p>
    <w:p>
      <w:pPr>
        <w:spacing w:before="0" w:after="80" w:line="300" w:lineRule="auto"/>
        <w:ind w:left="482" w:hanging="312"/>
      </w:pPr>
      <w:r>
        <w:rPr>
          <w:rFonts w:ascii="Calibri" w:hAnsi="Calibri" w:eastAsia="Calibri" w:cs="Calibri"/>
          <w:b/>
          <w:color w:val="2F7A57"/>
          <w:sz w:val="21"/>
        </w:rPr>
        <w:t xml:space="preserve">3.  </w:t>
      </w:r>
      <w:r>
        <w:rPr>
          <w:rFonts w:ascii="Calibri" w:hAnsi="Calibri" w:eastAsia="Calibri" w:cs="Calibri"/>
          <w:b/>
          <w:color w:val="1F2937"/>
          <w:sz w:val="21"/>
        </w:rPr>
        <w:t>Repository name:</w:t>
      </w:r>
      <w:r>
        <w:rPr>
          <w:rFonts w:ascii="Calibri" w:hAnsi="Calibri" w:eastAsia="Calibri" w:cs="Calibri"/>
          <w:color w:val="1F2937"/>
          <w:sz w:val="21"/>
        </w:rPr>
        <w:t xml:space="preserve"> gõ chính xác </w:t>
      </w:r>
      <w:r>
        <w:rPr>
          <w:rFonts w:ascii="Consolas" w:hAnsi="Consolas" w:eastAsia="Consolas" w:cs="Consolas"/>
          <w:color w:val="1B3A32"/>
          <w:sz w:val="20"/>
        </w:rPr>
        <w:t>VOAI</w:t>
      </w:r>
      <w:r>
        <w:rPr>
          <w:rFonts w:ascii="Calibri" w:hAnsi="Calibri" w:eastAsia="Calibri" w:cs="Calibri"/>
          <w:color w:val="1F2937"/>
          <w:sz w:val="21"/>
        </w:rPr>
        <w:t>.</w:t>
      </w:r>
    </w:p>
    <w:p>
      <w:pPr>
        <w:spacing w:before="0" w:after="80" w:line="300" w:lineRule="auto"/>
        <w:ind w:left="482" w:hanging="312"/>
      </w:pPr>
      <w:r>
        <w:rPr>
          <w:rFonts w:ascii="Calibri" w:hAnsi="Calibri" w:eastAsia="Calibri" w:cs="Calibri"/>
          <w:b/>
          <w:color w:val="2F7A57"/>
          <w:sz w:val="21"/>
        </w:rPr>
        <w:t xml:space="preserve">4.  </w:t>
      </w:r>
      <w:r>
        <w:rPr>
          <w:rFonts w:ascii="Calibri" w:hAnsi="Calibri" w:eastAsia="Calibri" w:cs="Calibri"/>
          <w:color w:val="1F2937"/>
          <w:sz w:val="21"/>
        </w:rPr>
        <w:t xml:space="preserve">Chọn </w:t>
      </w:r>
      <w:r>
        <w:rPr>
          <w:rFonts w:ascii="Calibri" w:hAnsi="Calibri" w:eastAsia="Calibri" w:cs="Calibri"/>
          <w:b/>
          <w:color w:val="1F2937"/>
          <w:sz w:val="21"/>
        </w:rPr>
        <w:t>Public</w:t>
      </w:r>
      <w:r>
        <w:rPr>
          <w:rFonts w:ascii="Calibri" w:hAnsi="Calibri" w:eastAsia="Calibri" w:cs="Calibri"/>
          <w:color w:val="1F2937"/>
          <w:sz w:val="21"/>
        </w:rPr>
        <w:t>.</w:t>
      </w:r>
    </w:p>
    <w:p>
      <w:pPr>
        <w:spacing w:before="0" w:after="80" w:line="300" w:lineRule="auto"/>
        <w:ind w:left="482" w:hanging="312"/>
      </w:pPr>
      <w:r>
        <w:rPr>
          <w:rFonts w:ascii="Calibri" w:hAnsi="Calibri" w:eastAsia="Calibri" w:cs="Calibri"/>
          <w:b/>
          <w:color w:val="2F7A57"/>
          <w:sz w:val="21"/>
        </w:rPr>
        <w:t xml:space="preserve">5.  </w:t>
      </w:r>
      <w:r>
        <w:rPr>
          <w:rFonts w:ascii="Calibri" w:hAnsi="Calibri" w:eastAsia="Calibri" w:cs="Calibri"/>
          <w:b/>
          <w:color w:val="1F2937"/>
          <w:sz w:val="21"/>
        </w:rPr>
        <w:t>Không</w:t>
      </w:r>
      <w:r>
        <w:rPr>
          <w:rFonts w:ascii="Calibri" w:hAnsi="Calibri" w:eastAsia="Calibri" w:cs="Calibri"/>
          <w:color w:val="1F2937"/>
          <w:sz w:val="21"/>
        </w:rPr>
        <w:t xml:space="preserve"> tích tạo sẵn </w:t>
      </w:r>
      <w:r>
        <w:rPr>
          <w:rFonts w:ascii="Consolas" w:hAnsi="Consolas" w:eastAsia="Consolas" w:cs="Consolas"/>
          <w:color w:val="1B3A32"/>
          <w:sz w:val="20"/>
        </w:rPr>
        <w:t>README</w:t>
      </w:r>
      <w:r>
        <w:rPr>
          <w:rFonts w:ascii="Calibri" w:hAnsi="Calibri" w:eastAsia="Calibri" w:cs="Calibri"/>
          <w:color w:val="1F2937"/>
          <w:sz w:val="21"/>
        </w:rPr>
        <w:t xml:space="preserve">, </w:t>
      </w:r>
      <w:r>
        <w:rPr>
          <w:rFonts w:ascii="Consolas" w:hAnsi="Consolas" w:eastAsia="Consolas" w:cs="Consolas"/>
          <w:color w:val="1B3A32"/>
          <w:sz w:val="20"/>
        </w:rPr>
        <w:t>.gitignore</w:t>
      </w:r>
      <w:r>
        <w:rPr>
          <w:rFonts w:ascii="Calibri" w:hAnsi="Calibri" w:eastAsia="Calibri" w:cs="Calibri"/>
          <w:color w:val="1F2937"/>
          <w:sz w:val="21"/>
        </w:rPr>
        <w:t xml:space="preserve"> hay </w:t>
      </w:r>
      <w:r>
        <w:rPr>
          <w:rFonts w:ascii="Consolas" w:hAnsi="Consolas" w:eastAsia="Consolas" w:cs="Consolas"/>
          <w:color w:val="1B3A32"/>
          <w:sz w:val="20"/>
        </w:rPr>
        <w:t>LICENSE</w:t>
      </w:r>
      <w:r>
        <w:rPr>
          <w:rFonts w:ascii="Calibri" w:hAnsi="Calibri" w:eastAsia="Calibri" w:cs="Calibri"/>
          <w:color w:val="1F2937"/>
          <w:sz w:val="21"/>
        </w:rPr>
        <w:t xml:space="preserve"> — chúng sẽ tạo một commit đầu tiên xung đột với lịch sử Git trên máy bạn.</w:t>
      </w:r>
    </w:p>
    <w:p>
      <w:pPr>
        <w:spacing w:before="0" w:after="80" w:line="300" w:lineRule="auto"/>
        <w:ind w:left="482" w:hanging="312"/>
      </w:pPr>
      <w:r>
        <w:rPr>
          <w:rFonts w:ascii="Calibri" w:hAnsi="Calibri" w:eastAsia="Calibri" w:cs="Calibri"/>
          <w:b/>
          <w:color w:val="2F7A57"/>
          <w:sz w:val="21"/>
        </w:rPr>
        <w:t xml:space="preserve">6.  </w:t>
      </w:r>
      <w:r>
        <w:rPr>
          <w:rFonts w:ascii="Calibri" w:hAnsi="Calibri" w:eastAsia="Calibri" w:cs="Calibri"/>
          <w:color w:val="1F2937"/>
          <w:sz w:val="21"/>
        </w:rPr>
        <w:t xml:space="preserve">Bấm </w:t>
      </w:r>
      <w:r>
        <w:rPr>
          <w:rFonts w:ascii="Calibri" w:hAnsi="Calibri" w:eastAsia="Calibri" w:cs="Calibri"/>
          <w:b/>
          <w:color w:val="1F2937"/>
          <w:sz w:val="21"/>
        </w:rPr>
        <w:t>Create repository</w:t>
      </w:r>
      <w:r>
        <w:rPr>
          <w:rFonts w:ascii="Calibri" w:hAnsi="Calibri" w:eastAsia="Calibri" w:cs="Calibri"/>
          <w:color w:val="1F2937"/>
          <w:sz w:val="21"/>
        </w:rPr>
        <w:t>.</w:t>
      </w:r>
    </w:p>
    <w:p>
      <w:pPr>
        <w:keepNext/>
        <w:spacing w:before="280" w:after="100"/>
        <w:keepNext/>
      </w:pPr>
      <w:r>
        <w:rPr>
          <w:rFonts w:ascii="Calibri" w:hAnsi="Calibri" w:eastAsia="Calibri" w:cs="Calibri"/>
          <w:b/>
          <w:color w:val="2E74B5"/>
          <w:sz w:val="25"/>
        </w:rPr>
        <w:t>4.2. Xem lại rồi đẩy lên</w:t>
      </w:r>
    </w:p>
    <w:p>
      <w:pPr>
        <w:spacing w:before="160" w:after="0"/>
      </w:pPr>
      <w:r>
        <w:rPr>
          <w:rFonts w:ascii="Consolas" w:hAnsi="Consolas" w:eastAsia="Consolas" w:cs="Consolas"/>
          <w:b/>
          <w:color w:val="5B6B66"/>
          <w:sz w:val="15"/>
        </w:rPr>
        <w:t>BASH</w:t>
      </w:r>
    </w:p>
    <w:p>
      <w:pPr>
        <w:spacing w:before="0" w:after="160" w:line="276" w:lineRule="auto"/>
        <w:ind w:left="170"/>
        <w:shd w:val="clear" w:fill="F2F4F1"/>
        <w:pBdr>
          <w:left w:val="single" w:sz="18" w:space="8" w:color="2F7A57"/>
        </w:pBdr>
      </w:pPr>
      <w:r>
        <w:rPr>
          <w:rFonts w:ascii="Consolas" w:hAnsi="Consolas" w:eastAsia="Consolas" w:cs="Consolas"/>
          <w:color w:val="1B3A32"/>
          <w:sz w:val="18"/>
        </w:rPr>
        <w:t>git status --short</w:t>
      </w:r>
    </w:p>
    <w:p>
      <w:pPr>
        <w:spacing w:before="0" w:after="140" w:line="307" w:lineRule="auto"/>
      </w:pPr>
      <w:r>
        <w:rPr>
          <w:rFonts w:ascii="Calibri" w:hAnsi="Calibri" w:eastAsia="Calibri" w:cs="Calibri"/>
          <w:color w:val="1F2937"/>
          <w:sz w:val="21"/>
        </w:rPr>
        <w:t xml:space="preserve">Đọc kỹ danh sách. Đừng </w:t>
      </w:r>
      <w:r>
        <w:rPr>
          <w:rFonts w:ascii="Consolas" w:hAnsi="Consolas" w:eastAsia="Consolas" w:cs="Consolas"/>
          <w:color w:val="1B3A32"/>
          <w:sz w:val="20"/>
        </w:rPr>
        <w:t>git add .</w:t>
      </w:r>
      <w:r>
        <w:rPr>
          <w:rFonts w:ascii="Calibri" w:hAnsi="Calibri" w:eastAsia="Calibri" w:cs="Calibri"/>
          <w:color w:val="1F2937"/>
          <w:sz w:val="21"/>
        </w:rPr>
        <w:t xml:space="preserve"> một cách mù quáng nếu trong thư mục còn bài làm cá nhân, ghi chú riêng hay tệp nháp.</w:t>
      </w:r>
    </w:p>
    <w:p>
      <w:pPr>
        <w:spacing w:before="160" w:after="0"/>
      </w:pPr>
      <w:r>
        <w:rPr>
          <w:rFonts w:ascii="Consolas" w:hAnsi="Consolas" w:eastAsia="Consolas" w:cs="Consolas"/>
          <w:b/>
          <w:color w:val="5B6B66"/>
          <w:sz w:val="15"/>
        </w:rPr>
        <w:t>BASH</w:t>
      </w:r>
    </w:p>
    <w:p>
      <w:pPr>
        <w:spacing w:before="0" w:after="0" w:line="276" w:lineRule="auto"/>
        <w:ind w:left="170"/>
        <w:shd w:val="clear" w:fill="F2F4F1"/>
        <w:pBdr>
          <w:left w:val="single" w:sz="18" w:space="8" w:color="2F7A57"/>
        </w:pBdr>
      </w:pPr>
      <w:r>
        <w:rPr>
          <w:rFonts w:ascii="Consolas" w:hAnsi="Consolas" w:eastAsia="Consolas" w:cs="Consolas"/>
          <w:color w:val="1B3A32"/>
          <w:sz w:val="18"/>
        </w:rPr>
        <w:t>git add -A</w:t>
      </w:r>
    </w:p>
    <w:p>
      <w:pPr>
        <w:spacing w:before="0" w:after="0" w:line="276" w:lineRule="auto"/>
        <w:ind w:left="170"/>
        <w:shd w:val="clear" w:fill="F2F4F1"/>
        <w:pBdr>
          <w:left w:val="single" w:sz="18" w:space="8" w:color="2F7A57"/>
        </w:pBdr>
      </w:pPr>
      <w:r>
        <w:rPr>
          <w:rFonts w:ascii="Consolas" w:hAnsi="Consolas" w:eastAsia="Consolas" w:cs="Consolas"/>
          <w:color w:val="1B3A32"/>
          <w:sz w:val="18"/>
        </w:rPr>
        <w:t>git commit -m "VOAI Lab: bản đầy đủ"</w:t>
      </w:r>
    </w:p>
    <w:p>
      <w:pPr>
        <w:spacing w:before="0" w:after="0" w:line="276" w:lineRule="auto"/>
        <w:ind w:left="170"/>
        <w:shd w:val="clear" w:fill="F2F4F1"/>
        <w:pBdr>
          <w:left w:val="single" w:sz="18" w:space="8" w:color="2F7A57"/>
        </w:pBdr>
      </w:pPr>
      <w:r>
        <w:rPr>
          <w:rFonts w:ascii="Consolas" w:hAnsi="Consolas" w:eastAsia="Consolas" w:cs="Consolas"/>
          <w:color w:val="1B3A32"/>
          <w:sz w:val="18"/>
        </w:rPr>
        <w:t>git branch -M main</w:t>
      </w:r>
    </w:p>
    <w:p>
      <w:pPr>
        <w:spacing w:before="0" w:after="0" w:line="276" w:lineRule="auto"/>
        <w:ind w:left="170"/>
        <w:shd w:val="clear" w:fill="F2F4F1"/>
        <w:pBdr>
          <w:left w:val="single" w:sz="18" w:space="8" w:color="2F7A57"/>
        </w:pBdr>
      </w:pPr>
      <w:r>
        <w:rPr>
          <w:rFonts w:ascii="Consolas" w:hAnsi="Consolas" w:eastAsia="Consolas" w:cs="Consolas"/>
          <w:color w:val="1B3A32"/>
          <w:sz w:val="18"/>
        </w:rPr>
        <w:t>git remote add origin https://github.com/&lt;TÊN_TÀI_KHOẢN&gt;/VOAI.git</w:t>
      </w:r>
    </w:p>
    <w:p>
      <w:pPr>
        <w:spacing w:before="0" w:after="160" w:line="276" w:lineRule="auto"/>
        <w:ind w:left="170"/>
        <w:shd w:val="clear" w:fill="F2F4F1"/>
        <w:pBdr>
          <w:left w:val="single" w:sz="18" w:space="8" w:color="2F7A57"/>
        </w:pBdr>
      </w:pPr>
      <w:r>
        <w:rPr>
          <w:rFonts w:ascii="Consolas" w:hAnsi="Consolas" w:eastAsia="Consolas" w:cs="Consolas"/>
          <w:color w:val="1B3A32"/>
          <w:sz w:val="18"/>
        </w:rPr>
        <w:t>git push -u origin main</w:t>
      </w:r>
    </w:p>
    <w:p>
      <w:pPr>
        <w:spacing w:before="0" w:after="140" w:line="307" w:lineRule="auto"/>
      </w:pPr>
      <w:r>
        <w:rPr>
          <w:rFonts w:ascii="Calibri" w:hAnsi="Calibri" w:eastAsia="Calibri" w:cs="Calibri"/>
          <w:color w:val="1F2937"/>
          <w:sz w:val="21"/>
        </w:rPr>
        <w:t xml:space="preserve">Thay </w:t>
      </w:r>
      <w:r>
        <w:rPr>
          <w:rFonts w:ascii="Consolas" w:hAnsi="Consolas" w:eastAsia="Consolas" w:cs="Consolas"/>
          <w:color w:val="1B3A32"/>
          <w:sz w:val="20"/>
        </w:rPr>
        <w:t>&lt;TÊN_TÀI_KHOẢN&gt;</w:t>
      </w:r>
      <w:r>
        <w:rPr>
          <w:rFonts w:ascii="Calibri" w:hAnsi="Calibri" w:eastAsia="Calibri" w:cs="Calibri"/>
          <w:color w:val="1F2937"/>
          <w:sz w:val="21"/>
        </w:rPr>
        <w:t xml:space="preserve"> bằng owner thật. </w:t>
      </w:r>
      <w:r>
        <w:rPr>
          <w:rFonts w:ascii="Calibri" w:hAnsi="Calibri" w:eastAsia="Calibri" w:cs="Calibri"/>
          <w:b/>
          <w:color w:val="1F2937"/>
          <w:sz w:val="21"/>
        </w:rPr>
        <w:t>Tuyệt đối không</w:t>
      </w:r>
      <w:r>
        <w:rPr>
          <w:rFonts w:ascii="Calibri" w:hAnsi="Calibri" w:eastAsia="Calibri" w:cs="Calibri"/>
          <w:color w:val="1F2937"/>
          <w:sz w:val="21"/>
        </w:rPr>
        <w:t xml:space="preserve"> đưa token, mật khẩu, tệp </w:t>
      </w:r>
      <w:r>
        <w:rPr>
          <w:rFonts w:ascii="Consolas" w:hAnsi="Consolas" w:eastAsia="Consolas" w:cs="Consolas"/>
          <w:color w:val="1B3A32"/>
          <w:sz w:val="20"/>
        </w:rPr>
        <w:t>.env</w:t>
      </w:r>
      <w:r>
        <w:rPr>
          <w:rFonts w:ascii="Calibri" w:hAnsi="Calibri" w:eastAsia="Calibri" w:cs="Calibri"/>
          <w:color w:val="1F2937"/>
          <w:sz w:val="21"/>
        </w:rPr>
        <w:t xml:space="preserve"> hay khoá API vào Git.</w:t>
      </w:r>
    </w:p>
    <w:p>
      <w:pPr>
        <w:spacing w:before="120" w:after="0" w:line="300" w:lineRule="auto"/>
        <w:ind w:left="170"/>
        <w:shd w:val="clear" w:fill="FBF3DC"/>
        <w:pBdr>
          <w:left w:val="single" w:sz="18" w:space="8" w:color="C8952B"/>
        </w:pBdr>
      </w:pPr>
      <w:r>
        <w:rPr>
          <w:rFonts w:ascii="Calibri" w:hAnsi="Calibri" w:eastAsia="Calibri" w:cs="Calibri"/>
          <w:b/>
          <w:color w:val="1F2937"/>
          <w:sz w:val="21"/>
        </w:rPr>
        <w:t>Nếu Git hỏi mật khẩu:</w:t>
      </w:r>
      <w:r>
        <w:rPr>
          <w:rFonts w:ascii="Calibri" w:hAnsi="Calibri" w:eastAsia="Calibri" w:cs="Calibri"/>
          <w:color w:val="1F2937"/>
          <w:sz w:val="21"/>
        </w:rPr>
        <w:t xml:space="preserve"> GitHub đã bỏ đăng nhập bằng mật khẩu từ 2021. Dùng</w:t>
      </w:r>
    </w:p>
    <w:p>
      <w:pPr>
        <w:spacing w:before="0" w:after="0" w:line="300" w:lineRule="auto"/>
        <w:ind w:left="170"/>
        <w:shd w:val="clear" w:fill="FBF3DC"/>
        <w:pBdr>
          <w:left w:val="single" w:sz="18" w:space="8" w:color="C8952B"/>
        </w:pBdr>
      </w:pPr>
      <w:r>
        <w:rPr>
          <w:rFonts w:ascii="Calibri" w:hAnsi="Calibri" w:eastAsia="Calibri" w:cs="Calibri"/>
          <w:b/>
          <w:color w:val="1F2937"/>
          <w:sz w:val="21"/>
        </w:rPr>
        <w:t>Personal Access Token</w:t>
      </w:r>
      <w:r>
        <w:rPr>
          <w:rFonts w:ascii="Calibri" w:hAnsi="Calibri" w:eastAsia="Calibri" w:cs="Calibri"/>
          <w:color w:val="1F2937"/>
          <w:sz w:val="21"/>
        </w:rPr>
        <w:t xml:space="preserve"> (Settings → Developer settings → Personal access</w:t>
      </w:r>
    </w:p>
    <w:p>
      <w:pPr>
        <w:spacing w:before="0" w:after="0" w:line="300" w:lineRule="auto"/>
        <w:ind w:left="170"/>
        <w:shd w:val="clear" w:fill="FBF3DC"/>
        <w:pBdr>
          <w:left w:val="single" w:sz="18" w:space="8" w:color="C8952B"/>
        </w:pBdr>
      </w:pPr>
      <w:r>
        <w:rPr>
          <w:rFonts w:ascii="Calibri" w:hAnsi="Calibri" w:eastAsia="Calibri" w:cs="Calibri"/>
          <w:color w:val="1F2937"/>
          <w:sz w:val="21"/>
        </w:rPr>
        <w:t xml:space="preserve">tokens) và dán token vào ô mật khẩu, hoặc cài </w:t>
      </w:r>
      <w:r>
        <w:rPr>
          <w:rFonts w:ascii="Calibri" w:hAnsi="Calibri" w:eastAsia="Calibri" w:cs="Calibri"/>
          <w:b/>
          <w:color w:val="1F2937"/>
          <w:sz w:val="21"/>
        </w:rPr>
        <w:t>GitHub CLI</w:t>
      </w:r>
      <w:r>
        <w:rPr>
          <w:rFonts w:ascii="Calibri" w:hAnsi="Calibri" w:eastAsia="Calibri" w:cs="Calibri"/>
          <w:color w:val="1F2937"/>
          <w:sz w:val="21"/>
        </w:rPr>
        <w:t xml:space="preserve"> rồi chạy</w:t>
      </w:r>
    </w:p>
    <w:p>
      <w:pPr>
        <w:spacing w:before="0" w:after="120" w:line="300" w:lineRule="auto"/>
        <w:ind w:left="170"/>
        <w:shd w:val="clear" w:fill="FBF3DC"/>
        <w:pBdr>
          <w:left w:val="single" w:sz="18" w:space="8" w:color="C8952B"/>
        </w:pBdr>
      </w:pPr>
      <w:r>
        <w:rPr>
          <w:rFonts w:ascii="Consolas" w:hAnsi="Consolas" w:eastAsia="Consolas" w:cs="Consolas"/>
          <w:color w:val="1B3A32"/>
          <w:sz w:val="20"/>
        </w:rPr>
        <w:t>gh auth login</w:t>
      </w:r>
      <w:r>
        <w:rPr>
          <w:rFonts w:ascii="Calibri" w:hAnsi="Calibri" w:eastAsia="Calibri" w:cs="Calibri"/>
          <w:color w:val="1F2937"/>
          <w:sz w:val="21"/>
        </w:rPr>
        <w:t>.</w:t>
      </w:r>
    </w:p>
    <w:p>
      <w:pPr>
        <w:keepNext/>
        <w:spacing w:before="280" w:after="100"/>
        <w:keepNext/>
      </w:pPr>
      <w:r>
        <w:rPr>
          <w:rFonts w:ascii="Calibri" w:hAnsi="Calibri" w:eastAsia="Calibri" w:cs="Calibri"/>
          <w:b/>
          <w:color w:val="2E74B5"/>
          <w:sz w:val="25"/>
        </w:rPr>
        <w:t>4.3. Bật GitHub Pages — bước dễ quên nhất</w:t>
      </w:r>
    </w:p>
    <w:p>
      <w:pPr>
        <w:spacing w:before="0" w:after="80" w:line="300" w:lineRule="auto"/>
        <w:ind w:left="482" w:hanging="312"/>
      </w:pPr>
      <w:r>
        <w:rPr>
          <w:rFonts w:ascii="Calibri" w:hAnsi="Calibri" w:eastAsia="Calibri" w:cs="Calibri"/>
          <w:b/>
          <w:color w:val="2F7A57"/>
          <w:sz w:val="21"/>
        </w:rPr>
        <w:t xml:space="preserve">1.  </w:t>
      </w:r>
      <w:r>
        <w:rPr>
          <w:rFonts w:ascii="Calibri" w:hAnsi="Calibri" w:eastAsia="Calibri" w:cs="Calibri"/>
          <w:color w:val="1F2937"/>
          <w:sz w:val="21"/>
        </w:rPr>
        <w:t xml:space="preserve">Mở repository → tab </w:t>
      </w:r>
      <w:r>
        <w:rPr>
          <w:rFonts w:ascii="Calibri" w:hAnsi="Calibri" w:eastAsia="Calibri" w:cs="Calibri"/>
          <w:b/>
          <w:color w:val="1F2937"/>
          <w:sz w:val="21"/>
        </w:rPr>
        <w:t>Settings</w:t>
      </w:r>
      <w:r>
        <w:rPr>
          <w:rFonts w:ascii="Calibri" w:hAnsi="Calibri" w:eastAsia="Calibri" w:cs="Calibri"/>
          <w:color w:val="1F2937"/>
          <w:sz w:val="21"/>
        </w:rPr>
        <w:t>.</w:t>
      </w:r>
    </w:p>
    <w:p>
      <w:pPr>
        <w:spacing w:before="0" w:after="80" w:line="300" w:lineRule="auto"/>
        <w:ind w:left="482" w:hanging="312"/>
      </w:pPr>
      <w:r>
        <w:rPr>
          <w:rFonts w:ascii="Calibri" w:hAnsi="Calibri" w:eastAsia="Calibri" w:cs="Calibri"/>
          <w:b/>
          <w:color w:val="2F7A57"/>
          <w:sz w:val="21"/>
        </w:rPr>
        <w:t xml:space="preserve">2.  </w:t>
      </w:r>
      <w:r>
        <w:rPr>
          <w:rFonts w:ascii="Calibri" w:hAnsi="Calibri" w:eastAsia="Calibri" w:cs="Calibri"/>
          <w:color w:val="1F2937"/>
          <w:sz w:val="21"/>
        </w:rPr>
        <w:t xml:space="preserve">Menu bên trái → </w:t>
      </w:r>
      <w:r>
        <w:rPr>
          <w:rFonts w:ascii="Calibri" w:hAnsi="Calibri" w:eastAsia="Calibri" w:cs="Calibri"/>
          <w:b/>
          <w:color w:val="1F2937"/>
          <w:sz w:val="21"/>
        </w:rPr>
        <w:t>Pages</w:t>
      </w:r>
      <w:r>
        <w:rPr>
          <w:rFonts w:ascii="Calibri" w:hAnsi="Calibri" w:eastAsia="Calibri" w:cs="Calibri"/>
          <w:color w:val="1F2937"/>
          <w:sz w:val="21"/>
        </w:rPr>
        <w:t>.</w:t>
      </w:r>
    </w:p>
    <w:p>
      <w:pPr>
        <w:spacing w:before="0" w:after="80" w:line="300" w:lineRule="auto"/>
        <w:ind w:left="482" w:hanging="312"/>
      </w:pPr>
      <w:r>
        <w:rPr>
          <w:rFonts w:ascii="Calibri" w:hAnsi="Calibri" w:eastAsia="Calibri" w:cs="Calibri"/>
          <w:b/>
          <w:color w:val="2F7A57"/>
          <w:sz w:val="21"/>
        </w:rPr>
        <w:t xml:space="preserve">3.  </w:t>
      </w:r>
      <w:r>
        <w:rPr>
          <w:rFonts w:ascii="Calibri" w:hAnsi="Calibri" w:eastAsia="Calibri" w:cs="Calibri"/>
          <w:color w:val="1F2937"/>
          <w:sz w:val="21"/>
        </w:rPr>
        <w:t xml:space="preserve">Mục </w:t>
      </w:r>
      <w:r>
        <w:rPr>
          <w:rFonts w:ascii="Calibri" w:hAnsi="Calibri" w:eastAsia="Calibri" w:cs="Calibri"/>
          <w:b/>
          <w:color w:val="1F2937"/>
          <w:sz w:val="21"/>
        </w:rPr>
        <w:t>Build and deployment</w:t>
      </w:r>
      <w:r>
        <w:rPr>
          <w:rFonts w:ascii="Calibri" w:hAnsi="Calibri" w:eastAsia="Calibri" w:cs="Calibri"/>
          <w:color w:val="1F2937"/>
          <w:sz w:val="21"/>
        </w:rPr>
        <w:t xml:space="preserve"> → </w:t>
      </w:r>
      <w:r>
        <w:rPr>
          <w:rFonts w:ascii="Calibri" w:hAnsi="Calibri" w:eastAsia="Calibri" w:cs="Calibri"/>
          <w:b/>
          <w:color w:val="1F2937"/>
          <w:sz w:val="21"/>
        </w:rPr>
        <w:t>Source</w:t>
      </w:r>
      <w:r>
        <w:rPr>
          <w:rFonts w:ascii="Calibri" w:hAnsi="Calibri" w:eastAsia="Calibri" w:cs="Calibri"/>
          <w:color w:val="1F2937"/>
          <w:sz w:val="21"/>
        </w:rPr>
        <w:t xml:space="preserve"> → chọn </w:t>
      </w:r>
      <w:r>
        <w:rPr>
          <w:rFonts w:ascii="Calibri" w:hAnsi="Calibri" w:eastAsia="Calibri" w:cs="Calibri"/>
          <w:b/>
          <w:color w:val="1F2937"/>
          <w:sz w:val="21"/>
        </w:rPr>
        <w:t>GitHub Actions</w:t>
      </w:r>
      <w:r>
        <w:rPr>
          <w:rFonts w:ascii="Calibri" w:hAnsi="Calibri" w:eastAsia="Calibri" w:cs="Calibri"/>
          <w:color w:val="1F2937"/>
          <w:sz w:val="21"/>
        </w:rPr>
        <w:t>.</w:t>
      </w:r>
    </w:p>
    <w:p>
      <w:pPr>
        <w:spacing w:before="0" w:after="140" w:line="307" w:lineRule="auto"/>
      </w:pPr>
      <w:r>
        <w:rPr>
          <w:rFonts w:ascii="Calibri" w:hAnsi="Calibri" w:eastAsia="Calibri" w:cs="Calibri"/>
          <w:color w:val="1F2937"/>
          <w:sz w:val="21"/>
        </w:rPr>
        <w:t xml:space="preserve">Nếu bỏ qua bước này, workflow </w:t>
      </w:r>
      <w:r>
        <w:rPr>
          <w:rFonts w:ascii="Consolas" w:hAnsi="Consolas" w:eastAsia="Consolas" w:cs="Consolas"/>
          <w:color w:val="1B3A32"/>
          <w:sz w:val="20"/>
        </w:rPr>
        <w:t>Deploy GitHub Pages</w:t>
      </w:r>
      <w:r>
        <w:rPr>
          <w:rFonts w:ascii="Calibri" w:hAnsi="Calibri" w:eastAsia="Calibri" w:cs="Calibri"/>
          <w:color w:val="1F2937"/>
          <w:sz w:val="21"/>
        </w:rPr>
        <w:t xml:space="preserve"> sẽ chạy tới bước </w:t>
      </w:r>
      <w:r>
        <w:rPr>
          <w:rFonts w:ascii="Consolas" w:hAnsi="Consolas" w:eastAsia="Consolas" w:cs="Consolas"/>
          <w:color w:val="1B3A32"/>
          <w:sz w:val="20"/>
        </w:rPr>
        <w:t>deploy</w:t>
      </w:r>
      <w:r>
        <w:rPr>
          <w:rFonts w:ascii="Calibri" w:hAnsi="Calibri" w:eastAsia="Calibri" w:cs="Calibri"/>
          <w:color w:val="1F2937"/>
          <w:sz w:val="21"/>
        </w:rPr>
        <w:t xml:space="preserve"> rồi </w:t>
      </w:r>
      <w:r>
        <w:rPr>
          <w:rFonts w:ascii="Calibri" w:hAnsi="Calibri" w:eastAsia="Calibri" w:cs="Calibri"/>
          <w:b/>
          <w:color w:val="1F2937"/>
          <w:sz w:val="21"/>
        </w:rPr>
        <w:t>hỏng</w:t>
      </w:r>
      <w:r>
        <w:rPr>
          <w:rFonts w:ascii="Calibri" w:hAnsi="Calibri" w:eastAsia="Calibri" w:cs="Calibri"/>
          <w:color w:val="1F2937"/>
          <w:sz w:val="21"/>
        </w:rPr>
        <w:t>, kèm thông báo đại ý “Pages chưa được bật cho repository này”.</w:t>
      </w:r>
    </w:p>
    <w:p>
      <w:pPr>
        <w:keepNext/>
        <w:spacing w:before="280" w:after="100"/>
        <w:keepNext/>
      </w:pPr>
      <w:r>
        <w:rPr>
          <w:rFonts w:ascii="Calibri" w:hAnsi="Calibri" w:eastAsia="Calibri" w:cs="Calibri"/>
          <w:b/>
          <w:color w:val="2E74B5"/>
          <w:sz w:val="25"/>
        </w:rPr>
        <w:t>4.4. Chờ workflow và mở website</w:t>
      </w:r>
    </w:p>
    <w:p>
      <w:pPr>
        <w:spacing w:before="0" w:after="80" w:line="300" w:lineRule="auto"/>
        <w:ind w:left="482" w:hanging="312"/>
      </w:pPr>
      <w:r>
        <w:rPr>
          <w:rFonts w:ascii="Calibri" w:hAnsi="Calibri" w:eastAsia="Calibri" w:cs="Calibri"/>
          <w:b/>
          <w:color w:val="2F7A57"/>
          <w:sz w:val="21"/>
        </w:rPr>
        <w:t xml:space="preserve">1.  </w:t>
      </w:r>
      <w:r>
        <w:rPr>
          <w:rFonts w:ascii="Calibri" w:hAnsi="Calibri" w:eastAsia="Calibri" w:cs="Calibri"/>
          <w:color w:val="1F2937"/>
          <w:sz w:val="21"/>
        </w:rPr>
        <w:t xml:space="preserve">Mở tab </w:t>
      </w:r>
      <w:r>
        <w:rPr>
          <w:rFonts w:ascii="Calibri" w:hAnsi="Calibri" w:eastAsia="Calibri" w:cs="Calibri"/>
          <w:b/>
          <w:color w:val="1F2937"/>
          <w:sz w:val="21"/>
        </w:rPr>
        <w:t>Actions</w:t>
      </w:r>
      <w:r>
        <w:rPr>
          <w:rFonts w:ascii="Calibri" w:hAnsi="Calibri" w:eastAsia="Calibri" w:cs="Calibri"/>
          <w:color w:val="1F2937"/>
          <w:sz w:val="21"/>
        </w:rPr>
        <w:t xml:space="preserve">. Sẽ thấy hai workflow: </w:t>
      </w:r>
      <w:r>
        <w:rPr>
          <w:rFonts w:ascii="Consolas" w:hAnsi="Consolas" w:eastAsia="Consolas" w:cs="Consolas"/>
          <w:color w:val="1B3A32"/>
          <w:sz w:val="20"/>
        </w:rPr>
        <w:t>CI</w:t>
      </w:r>
      <w:r>
        <w:rPr>
          <w:rFonts w:ascii="Calibri" w:hAnsi="Calibri" w:eastAsia="Calibri" w:cs="Calibri"/>
          <w:color w:val="1F2937"/>
          <w:sz w:val="21"/>
        </w:rPr>
        <w:t xml:space="preserve"> và </w:t>
      </w:r>
      <w:r>
        <w:rPr>
          <w:rFonts w:ascii="Consolas" w:hAnsi="Consolas" w:eastAsia="Consolas" w:cs="Consolas"/>
          <w:color w:val="1B3A32"/>
          <w:sz w:val="20"/>
        </w:rPr>
        <w:t>Deploy GitHub Pages</w:t>
      </w:r>
      <w:r>
        <w:rPr>
          <w:rFonts w:ascii="Calibri" w:hAnsi="Calibri" w:eastAsia="Calibri" w:cs="Calibri"/>
          <w:color w:val="1F2937"/>
          <w:sz w:val="21"/>
        </w:rPr>
        <w:t>.</w:t>
      </w:r>
    </w:p>
    <w:p>
      <w:pPr>
        <w:spacing w:before="0" w:after="80" w:line="300" w:lineRule="auto"/>
        <w:ind w:left="482" w:hanging="312"/>
      </w:pPr>
      <w:r>
        <w:rPr>
          <w:rFonts w:ascii="Calibri" w:hAnsi="Calibri" w:eastAsia="Calibri" w:cs="Calibri"/>
          <w:b/>
          <w:color w:val="2F7A57"/>
          <w:sz w:val="21"/>
        </w:rPr>
        <w:t xml:space="preserve">2.  </w:t>
      </w:r>
      <w:r>
        <w:rPr>
          <w:rFonts w:ascii="Calibri" w:hAnsi="Calibri" w:eastAsia="Calibri" w:cs="Calibri"/>
          <w:color w:val="1F2937"/>
          <w:sz w:val="21"/>
        </w:rPr>
        <w:t xml:space="preserve">Nếu bạn bật Pages *sau* khi push, hãy mở </w:t>
      </w:r>
      <w:r>
        <w:rPr>
          <w:rFonts w:ascii="Consolas" w:hAnsi="Consolas" w:eastAsia="Consolas" w:cs="Consolas"/>
          <w:color w:val="1B3A32"/>
          <w:sz w:val="20"/>
        </w:rPr>
        <w:t>Deploy GitHub Pages</w:t>
      </w:r>
      <w:r>
        <w:rPr>
          <w:rFonts w:ascii="Calibri" w:hAnsi="Calibri" w:eastAsia="Calibri" w:cs="Calibri"/>
          <w:color w:val="1F2937"/>
          <w:sz w:val="21"/>
        </w:rPr>
        <w:t xml:space="preserve"> → </w:t>
      </w:r>
      <w:r>
        <w:rPr>
          <w:rFonts w:ascii="Calibri" w:hAnsi="Calibri" w:eastAsia="Calibri" w:cs="Calibri"/>
          <w:b/>
          <w:color w:val="1F2937"/>
          <w:sz w:val="21"/>
        </w:rPr>
        <w:t>Re-run all jobs</w:t>
      </w:r>
      <w:r>
        <w:rPr>
          <w:rFonts w:ascii="Calibri" w:hAnsi="Calibri" w:eastAsia="Calibri" w:cs="Calibri"/>
          <w:color w:val="1F2937"/>
          <w:sz w:val="21"/>
        </w:rPr>
        <w:t>.</w:t>
      </w:r>
    </w:p>
    <w:p>
      <w:pPr>
        <w:spacing w:before="0" w:after="80" w:line="300" w:lineRule="auto"/>
        <w:ind w:left="482" w:hanging="312"/>
      </w:pPr>
      <w:r>
        <w:rPr>
          <w:rFonts w:ascii="Calibri" w:hAnsi="Calibri" w:eastAsia="Calibri" w:cs="Calibri"/>
          <w:b/>
          <w:color w:val="2F7A57"/>
          <w:sz w:val="21"/>
        </w:rPr>
        <w:t xml:space="preserve">3.  </w:t>
      </w:r>
      <w:r>
        <w:rPr>
          <w:rFonts w:ascii="Calibri" w:hAnsi="Calibri" w:eastAsia="Calibri" w:cs="Calibri"/>
          <w:color w:val="1F2937"/>
          <w:sz w:val="21"/>
        </w:rPr>
        <w:t>Khi cả hai đều có dấu ✓ (thường 5–10 phút), mở:</w:t>
      </w:r>
    </w:p>
    <w:p>
      <w:pPr>
        <w:spacing w:before="160" w:after="0"/>
      </w:pPr>
      <w:r>
        <w:rPr>
          <w:rFonts w:ascii="Consolas" w:hAnsi="Consolas" w:eastAsia="Consolas" w:cs="Consolas"/>
          <w:b/>
          <w:color w:val="5B6B66"/>
          <w:sz w:val="15"/>
        </w:rPr>
        <w:t>TEXT</w:t>
      </w:r>
    </w:p>
    <w:p>
      <w:pPr>
        <w:spacing w:before="0" w:after="160" w:line="276" w:lineRule="auto"/>
        <w:ind w:left="170"/>
        <w:shd w:val="clear" w:fill="F2F4F1"/>
        <w:pBdr>
          <w:left w:val="single" w:sz="18" w:space="8" w:color="2F7A57"/>
        </w:pBdr>
      </w:pPr>
      <w:r>
        <w:rPr>
          <w:rFonts w:ascii="Consolas" w:hAnsi="Consolas" w:eastAsia="Consolas" w:cs="Consolas"/>
          <w:color w:val="1B3A32"/>
          <w:sz w:val="18"/>
        </w:rPr>
        <w:t>https://&lt;TÊN_TÀI_KHOẢN&gt;.github.io/VOAI/</w:t>
      </w:r>
    </w:p>
    <w:p>
      <w:pPr>
        <w:spacing w:before="0" w:after="140" w:line="307" w:lineRule="auto"/>
      </w:pPr>
      <w:r>
        <w:rPr>
          <w:rFonts w:ascii="Calibri" w:hAnsi="Calibri" w:eastAsia="Calibri" w:cs="Calibri"/>
          <w:b/>
          <w:color w:val="1F2937"/>
          <w:sz w:val="21"/>
        </w:rPr>
        <w:t>Dấu hiệu đúng:</w:t>
      </w:r>
      <w:r>
        <w:rPr>
          <w:rFonts w:ascii="Calibri" w:hAnsi="Calibri" w:eastAsia="Calibri" w:cs="Calibri"/>
          <w:color w:val="1F2937"/>
          <w:sz w:val="21"/>
        </w:rPr>
        <w:t xml:space="preserve"> trang chủ hiện đủ màu và bố cục, không phải chữ đen trên nền trắng trơ trọi. Chữ trơ trọi nghĩa là CSS bị 404 — xem mục 9.1.</w:t>
      </w:r>
    </w:p>
    <w:p>
      <w:pPr>
        <w:spacing w:before="120" w:after="120"/>
        <w:pBdr>
          <w:bottom w:val="single" w:sz="6" w:space="4" w:color="D6DEE8"/>
        </w:pBdr>
      </w:pPr>
      <w:r>
        <w:rPr>
          <w:rFonts w:ascii="Calibri" w:hAnsi="Calibri" w:eastAsia="Calibri" w:cs="Calibri"/>
          <w:sz w:val="4"/>
        </w:rPr>
      </w:r>
    </w:p>
    <w:p>
      <w:pPr>
        <w:keepNext/>
        <w:spacing w:before="400" w:after="160"/>
        <w:pBdr>
          <w:bottom w:val="single" w:sz="4" w:space="4" w:color="D6DEE8"/>
        </w:pBdr>
        <w:keepNext/>
      </w:pPr>
      <w:r>
        <w:rPr>
          <w:rFonts w:ascii="Calibri" w:hAnsi="Calibri" w:eastAsia="Calibri" w:cs="Calibri"/>
          <w:b/>
          <w:color w:val="1F4D78"/>
          <w:sz w:val="32"/>
        </w:rPr>
        <w:t>5. Kiểm tra website đã lên: đi hết 11 trang</w:t>
      </w:r>
    </w:p>
    <w:p>
      <w:pPr>
        <w:spacing w:before="0" w:after="140" w:line="307" w:lineRule="auto"/>
      </w:pPr>
      <w:r>
        <w:rPr>
          <w:rFonts w:ascii="Calibri" w:hAnsi="Calibri" w:eastAsia="Calibri" w:cs="Calibri"/>
          <w:color w:val="1F2937"/>
          <w:sz w:val="21"/>
        </w:rPr>
        <w:t>Mở lần lượt và đối chiếu:</w:t>
      </w:r>
    </w:p>
    <w:tbl>
      <w:tblPr>
        <w:tblW w:w="9638" w:type="dxa"/>
        <w:tblStyle w:val="TableGrid"/>
        <w:tblW w:type="auto" w:w="0"/>
        <w:tblLayout w:type="fixed"/>
        <w:tblLook w:firstColumn="1" w:firstRow="1" w:lastColumn="0" w:lastRow="0" w:noHBand="0" w:noVBand="1" w:val="04A0"/>
        <w:tblLayout w:type="fixed"/>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1396"/>
        <w:gridCol w:w="3631"/>
        <w:gridCol w:w="4611"/>
      </w:tblGrid>
      <w:tr>
        <w:trPr>
          <w:tblHeader w:val="true"/>
        </w:trPr>
        <w:tc>
          <w:tcPr>
            <w:tcW w:type="dxa" w:w="1396"/>
            <w:tcW w:w="1396" w:type="dxa"/>
            <w:vAlign w:val="top"/>
            <w:tcMar>
              <w:top w:w="70" w:type="dxa"/>
              <w:start w:w="110" w:type="dxa"/>
              <w:bottom w:w="70" w:type="dxa"/>
              <w:end w:w="110" w:type="dxa"/>
            </w:tcMar>
            <w:shd w:val="clear" w:fill="E7EFE6"/>
          </w:tcPr>
          <w:p>
            <w:pPr>
              <w:spacing w:before="0" w:after="0"/>
            </w:pPr>
            <w:r>
              <w:rPr>
                <w:rFonts w:ascii="Calibri" w:hAnsi="Calibri" w:eastAsia="Calibri" w:cs="Calibri"/>
                <w:b/>
                <w:color w:val="1F4D78"/>
                <w:sz w:val="19"/>
              </w:rPr>
              <w:t>Đường dẫn</w:t>
            </w:r>
          </w:p>
        </w:tc>
        <w:tc>
          <w:tcPr>
            <w:tcW w:type="dxa" w:w="3631"/>
            <w:tcW w:w="3631" w:type="dxa"/>
            <w:vAlign w:val="top"/>
            <w:tcMar>
              <w:top w:w="70" w:type="dxa"/>
              <w:start w:w="110" w:type="dxa"/>
              <w:bottom w:w="70" w:type="dxa"/>
              <w:end w:w="110" w:type="dxa"/>
            </w:tcMar>
            <w:shd w:val="clear" w:fill="E7EFE6"/>
          </w:tcPr>
          <w:p>
            <w:pPr>
              <w:spacing w:before="0" w:after="0"/>
            </w:pPr>
            <w:r>
              <w:rPr>
                <w:rFonts w:ascii="Calibri" w:hAnsi="Calibri" w:eastAsia="Calibri" w:cs="Calibri"/>
                <w:b/>
                <w:color w:val="1F4D78"/>
                <w:sz w:val="19"/>
              </w:rPr>
              <w:t>Phải thấy gì</w:t>
            </w:r>
          </w:p>
        </w:tc>
        <w:tc>
          <w:tcPr>
            <w:tcW w:type="dxa" w:w="4610"/>
            <w:tcW w:w="4611" w:type="dxa"/>
            <w:vAlign w:val="top"/>
            <w:tcMar>
              <w:top w:w="70" w:type="dxa"/>
              <w:start w:w="110" w:type="dxa"/>
              <w:bottom w:w="70" w:type="dxa"/>
              <w:end w:w="110" w:type="dxa"/>
            </w:tcMar>
            <w:shd w:val="clear" w:fill="E7EFE6"/>
          </w:tcPr>
          <w:p>
            <w:pPr>
              <w:spacing w:before="0" w:after="0"/>
            </w:pPr>
            <w:r>
              <w:rPr>
                <w:rFonts w:ascii="Calibri" w:hAnsi="Calibri" w:eastAsia="Calibri" w:cs="Calibri"/>
                <w:b/>
                <w:color w:val="1F4D78"/>
                <w:sz w:val="19"/>
              </w:rPr>
              <w:t>Thử ngay tại chỗ</w:t>
            </w:r>
          </w:p>
        </w:tc>
      </w:tr>
      <w:tr>
        <w:tc>
          <w:tcPr>
            <w:tcW w:type="dxa" w:w="1396"/>
            <w:tcW w:w="1396"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/VOAI/</w:t>
            </w:r>
          </w:p>
        </w:tc>
        <w:tc>
          <w:tcPr>
            <w:tcW w:type="dxa" w:w="3631"/>
            <w:tcW w:w="3631"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Trang chủ, tiêu đề “Đi từ dòng Python đầu tiên…”</w:t>
            </w:r>
          </w:p>
        </w:tc>
        <w:tc>
          <w:tcPr>
            <w:tcW w:type="dxa" w:w="4610"/>
            <w:tcW w:w="4611"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 xml:space="preserve">Bấm </w:t>
            </w:r>
            <w:r>
              <w:rPr>
                <w:rFonts w:ascii="Calibri" w:hAnsi="Calibri" w:eastAsia="Calibri" w:cs="Calibri"/>
                <w:b/>
                <w:color w:val="1F2937"/>
                <w:sz w:val="19"/>
              </w:rPr>
              <w:t>Bắt đầu Ngày 1</w:t>
            </w:r>
          </w:p>
        </w:tc>
      </w:tr>
      <w:tr>
        <w:tc>
          <w:tcPr>
            <w:tcW w:type="dxa" w:w="1396"/>
            <w:tcW w:w="1396"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/VOAI/huong-dan/</w:t>
            </w:r>
          </w:p>
        </w:tc>
        <w:tc>
          <w:tcPr>
            <w:tcW w:type="dxa" w:w="3631"/>
            <w:tcW w:w="3631"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Hướng dẫn sử dụng gộp 11 mục cho người học</w:t>
            </w:r>
          </w:p>
        </w:tc>
        <w:tc>
          <w:tcPr>
            <w:tcW w:type="dxa" w:w="4610"/>
            <w:tcW w:w="4611"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Bấm một mục trong mục lục</w:t>
            </w:r>
          </w:p>
        </w:tc>
      </w:tr>
      <w:tr>
        <w:tc>
          <w:tcPr>
            <w:tcW w:type="dxa" w:w="1396"/>
            <w:tcW w:w="1396"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/VOAI/roadmap/</w:t>
            </w:r>
          </w:p>
        </w:tc>
        <w:tc>
          <w:tcPr>
            <w:tcW w:type="dxa" w:w="3631"/>
            <w:tcW w:w="3631"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 xml:space="preserve">41 tuần + khối Tổng kết, thanh tiến độ </w:t>
            </w:r>
            <w:r>
              <w:rPr>
                <w:rFonts w:ascii="Consolas" w:hAnsi="Consolas" w:eastAsia="Consolas" w:cs="Consolas"/>
                <w:color w:val="1B3A32"/>
                <w:sz w:val="18"/>
              </w:rPr>
              <w:t>0/290 phiên</w:t>
            </w:r>
          </w:p>
        </w:tc>
        <w:tc>
          <w:tcPr>
            <w:tcW w:type="dxa" w:w="4610"/>
            <w:tcW w:w="4611"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Mở một tuần, tích một phiên, tải lại trang — dấu tích còn nguyên</w:t>
            </w:r>
          </w:p>
        </w:tc>
      </w:tr>
      <w:tr>
        <w:tc>
          <w:tcPr>
            <w:tcW w:type="dxa" w:w="1396"/>
            <w:tcW w:w="1396"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/VOAI/lessons/</w:t>
            </w:r>
          </w:p>
        </w:tc>
        <w:tc>
          <w:tcPr>
            <w:tcW w:type="dxa" w:w="3631"/>
            <w:tcW w:w="3631"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78/78 bài</w:t>
            </w:r>
            <w:r>
              <w:rPr>
                <w:rFonts w:ascii="Calibri" w:hAnsi="Calibri" w:eastAsia="Calibri" w:cs="Calibri"/>
                <w:color w:val="1F2937"/>
                <w:sz w:val="19"/>
              </w:rPr>
              <w:t>, bộ lọc theo lĩnh vực</w:t>
            </w:r>
          </w:p>
        </w:tc>
        <w:tc>
          <w:tcPr>
            <w:tcW w:type="dxa" w:w="4610"/>
            <w:tcW w:w="4611"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 xml:space="preserve">Chọn một bài, mở tab </w:t>
            </w:r>
            <w:r>
              <w:rPr>
                <w:rFonts w:ascii="Calibri" w:hAnsi="Calibri" w:eastAsia="Calibri" w:cs="Calibri"/>
                <w:b/>
                <w:color w:val="1F2937"/>
                <w:sz w:val="19"/>
              </w:rPr>
              <w:t>Toán</w:t>
            </w:r>
            <w:r>
              <w:rPr>
                <w:rFonts w:ascii="Calibri" w:hAnsi="Calibri" w:eastAsia="Calibri" w:cs="Calibri"/>
                <w:color w:val="1F2937"/>
                <w:sz w:val="19"/>
              </w:rPr>
              <w:t>, làm một câu quiz</w:t>
            </w:r>
          </w:p>
        </w:tc>
      </w:tr>
      <w:tr>
        <w:tc>
          <w:tcPr>
            <w:tcW w:type="dxa" w:w="1396"/>
            <w:tcW w:w="1396"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/VOAI/math/</w:t>
            </w:r>
          </w:p>
        </w:tc>
        <w:tc>
          <w:tcPr>
            <w:tcW w:type="dxa" w:w="3631"/>
            <w:tcW w:w="3631"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5 module · 23 chủ đề · 69 bài luyện</w:t>
            </w:r>
          </w:p>
        </w:tc>
        <w:tc>
          <w:tcPr>
            <w:tcW w:type="dxa" w:w="4610"/>
            <w:tcW w:w="4611"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 xml:space="preserve">Nhập đáp án một bài luyện rồi bấm </w:t>
            </w:r>
            <w:r>
              <w:rPr>
                <w:rFonts w:ascii="Calibri" w:hAnsi="Calibri" w:eastAsia="Calibri" w:cs="Calibri"/>
                <w:b/>
                <w:color w:val="1F2937"/>
                <w:sz w:val="19"/>
              </w:rPr>
              <w:t>Đối chiếu</w:t>
            </w:r>
          </w:p>
        </w:tc>
      </w:tr>
      <w:tr>
        <w:tc>
          <w:tcPr>
            <w:tcW w:type="dxa" w:w="1396"/>
            <w:tcW w:w="1396"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/VOAI/theory/</w:t>
            </w:r>
          </w:p>
        </w:tc>
        <w:tc>
          <w:tcPr>
            <w:tcW w:type="dxa" w:w="3631"/>
            <w:tcW w:w="3631"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Ngân hàng 350 câu, nút vào đề mock 180 phút</w:t>
            </w:r>
          </w:p>
        </w:tc>
        <w:tc>
          <w:tcPr>
            <w:tcW w:type="dxa" w:w="4610"/>
            <w:tcW w:w="4611"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Bắt đầu đề mock, tải lại trang — đồng hồ và đáp án còn nguyên</w:t>
            </w:r>
          </w:p>
        </w:tc>
      </w:tr>
      <w:tr>
        <w:tc>
          <w:tcPr>
            <w:tcW w:type="dxa" w:w="1396"/>
            <w:tcW w:w="1396"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/VOAI/assessments/</w:t>
            </w:r>
          </w:p>
        </w:tc>
        <w:tc>
          <w:tcPr>
            <w:tcW w:type="dxa" w:w="3631"/>
            <w:tcW w:w="3631"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290/290 phiên</w:t>
            </w:r>
            <w:r>
              <w:rPr>
                <w:rFonts w:ascii="Calibri" w:hAnsi="Calibri" w:eastAsia="Calibri" w:cs="Calibri"/>
                <w:color w:val="1F2937"/>
                <w:sz w:val="19"/>
              </w:rPr>
              <w:t>, phiếu đầu tiên hiện đủ đề bài</w:t>
            </w:r>
          </w:p>
        </w:tc>
        <w:tc>
          <w:tcPr>
            <w:tcW w:type="dxa" w:w="4610"/>
            <w:tcW w:w="4611"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Bấm sang một phiên ở tuần khác — đề bài hiện sau chưa tới một giây</w:t>
            </w:r>
          </w:p>
        </w:tc>
      </w:tr>
      <w:tr>
        <w:tc>
          <w:tcPr>
            <w:tcW w:type="dxa" w:w="1396"/>
            <w:tcW w:w="1396"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/VOAI/labs/</w:t>
            </w:r>
          </w:p>
        </w:tc>
        <w:tc>
          <w:tcPr>
            <w:tcW w:type="dxa" w:w="3631"/>
            <w:tcW w:w="3631"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6 phòng lab có canvas vẽ được</w:t>
            </w:r>
          </w:p>
        </w:tc>
        <w:tc>
          <w:tcPr>
            <w:tcW w:type="dxa" w:w="4610"/>
            <w:tcW w:w="4611"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Kéo thanh trượt, hình phải đổi theo</w:t>
            </w:r>
          </w:p>
        </w:tc>
      </w:tr>
      <w:tr>
        <w:tc>
          <w:tcPr>
            <w:tcW w:type="dxa" w:w="1396"/>
            <w:tcW w:w="1396"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/VOAI/notebooks/</w:t>
            </w:r>
          </w:p>
        </w:tc>
        <w:tc>
          <w:tcPr>
            <w:tcW w:type="dxa" w:w="3631"/>
            <w:tcW w:w="3631"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8 notebook kèm nút mở Colab</w:t>
            </w:r>
          </w:p>
        </w:tc>
        <w:tc>
          <w:tcPr>
            <w:tcW w:type="dxa" w:w="4610"/>
            <w:tcW w:w="4611"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 xml:space="preserve">Bấm </w:t>
            </w:r>
            <w:r>
              <w:rPr>
                <w:rFonts w:ascii="Calibri" w:hAnsi="Calibri" w:eastAsia="Calibri" w:cs="Calibri"/>
                <w:b/>
                <w:color w:val="1F2937"/>
                <w:sz w:val="19"/>
              </w:rPr>
              <w:t>Mở trên Colab</w:t>
            </w:r>
            <w:r>
              <w:rPr>
                <w:rFonts w:ascii="Calibri" w:hAnsi="Calibri" w:eastAsia="Calibri" w:cs="Calibri"/>
                <w:color w:val="1F2937"/>
                <w:sz w:val="19"/>
              </w:rPr>
              <w:t xml:space="preserve"> ở notebook 00</w:t>
            </w:r>
          </w:p>
        </w:tc>
      </w:tr>
      <w:tr>
        <w:tc>
          <w:tcPr>
            <w:tcW w:type="dxa" w:w="1396"/>
            <w:tcW w:w="1396"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/VOAI/practice/</w:t>
            </w:r>
          </w:p>
        </w:tc>
        <w:tc>
          <w:tcPr>
            <w:tcW w:type="dxa" w:w="3631"/>
            <w:tcW w:w="3631"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Code Arena với 5 bài</w:t>
            </w:r>
          </w:p>
        </w:tc>
        <w:tc>
          <w:tcPr>
            <w:tcW w:type="dxa" w:w="4610"/>
            <w:tcW w:w="4611"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Xem mục 6.3</w:t>
            </w:r>
          </w:p>
        </w:tc>
      </w:tr>
      <w:tr>
        <w:tc>
          <w:tcPr>
            <w:tcW w:type="dxa" w:w="1396"/>
            <w:tcW w:w="1396"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/VOAI/resources/</w:t>
            </w:r>
          </w:p>
        </w:tc>
        <w:tc>
          <w:tcPr>
            <w:tcW w:type="dxa" w:w="3631"/>
            <w:tcW w:w="3631"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Danh mục nguồn học hợp pháp</w:t>
            </w:r>
          </w:p>
        </w:tc>
        <w:tc>
          <w:tcPr>
            <w:tcW w:type="dxa" w:w="4610"/>
            <w:tcW w:w="4611"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Mở một liên kết bất kỳ</w:t>
            </w:r>
          </w:p>
        </w:tc>
      </w:tr>
    </w:tbl>
    <w:p>
      <w:pPr>
        <w:spacing w:before="0" w:after="120"/>
      </w:pPr>
      <w:r>
        <w:rPr>
          <w:rFonts w:ascii="Calibri" w:hAnsi="Calibri" w:eastAsia="Calibri" w:cs="Calibri"/>
          <w:sz w:val="4"/>
        </w:rPr>
      </w:r>
    </w:p>
    <w:p>
      <w:pPr>
        <w:spacing w:before="0" w:after="140" w:line="307" w:lineRule="auto"/>
      </w:pPr>
      <w:r>
        <w:rPr>
          <w:rFonts w:ascii="Calibri" w:hAnsi="Calibri" w:eastAsia="Calibri" w:cs="Calibri"/>
          <w:color w:val="1F2937"/>
          <w:sz w:val="21"/>
        </w:rPr>
        <w:t xml:space="preserve">Tiến độ ở Roadmap, Toán, Lý thuyết, Assessment và Code Arena được lưu trong </w:t>
      </w:r>
      <w:r>
        <w:rPr>
          <w:rFonts w:ascii="Calibri" w:hAnsi="Calibri" w:eastAsia="Calibri" w:cs="Calibri"/>
          <w:b/>
          <w:color w:val="1F2937"/>
          <w:sz w:val="21"/>
        </w:rPr>
        <w:t>localStorage của chính trình duyệt đó</w:t>
      </w:r>
      <w:r>
        <w:rPr>
          <w:rFonts w:ascii="Calibri" w:hAnsi="Calibri" w:eastAsia="Calibri" w:cs="Calibri"/>
          <w:color w:val="1F2937"/>
          <w:sz w:val="21"/>
        </w:rPr>
        <w:t xml:space="preserve">. Đổi máy, đổi trình duyệt hoặc xoá dữ liệu website là mất. Muốn giữ lâu dài thì bấm nút </w:t>
      </w:r>
      <w:r>
        <w:rPr>
          <w:rFonts w:ascii="Calibri" w:hAnsi="Calibri" w:eastAsia="Calibri" w:cs="Calibri"/>
          <w:b/>
          <w:color w:val="1F2937"/>
          <w:sz w:val="21"/>
        </w:rPr>
        <w:t>Xuất … JSON</w:t>
      </w:r>
      <w:r>
        <w:rPr>
          <w:rFonts w:ascii="Calibri" w:hAnsi="Calibri" w:eastAsia="Calibri" w:cs="Calibri"/>
          <w:color w:val="1F2937"/>
          <w:sz w:val="21"/>
        </w:rPr>
        <w:t xml:space="preserve"> ở từng trang.</w:t>
      </w:r>
    </w:p>
    <w:p>
      <w:pPr>
        <w:spacing w:before="120" w:after="120"/>
        <w:pBdr>
          <w:bottom w:val="single" w:sz="6" w:space="4" w:color="D6DEE8"/>
        </w:pBdr>
      </w:pPr>
      <w:r>
        <w:rPr>
          <w:rFonts w:ascii="Calibri" w:hAnsi="Calibri" w:eastAsia="Calibri" w:cs="Calibri"/>
          <w:sz w:val="4"/>
        </w:rPr>
      </w:r>
    </w:p>
    <w:p>
      <w:pPr>
        <w:keepNext/>
        <w:spacing w:before="400" w:after="160"/>
        <w:pBdr>
          <w:bottom w:val="single" w:sz="4" w:space="4" w:color="D6DEE8"/>
        </w:pBdr>
        <w:keepNext/>
      </w:pPr>
      <w:r>
        <w:rPr>
          <w:rFonts w:ascii="Calibri" w:hAnsi="Calibri" w:eastAsia="Calibri" w:cs="Calibri"/>
          <w:b/>
          <w:color w:val="1F4D78"/>
          <w:sz w:val="32"/>
        </w:rPr>
        <w:t>6. Chạy đầy đủ tính năng ở máy cá nhân</w:t>
      </w:r>
    </w:p>
    <w:p>
      <w:pPr>
        <w:keepNext/>
        <w:spacing w:before="280" w:after="100"/>
        <w:keepNext/>
      </w:pPr>
      <w:r>
        <w:rPr>
          <w:rFonts w:ascii="Calibri" w:hAnsi="Calibri" w:eastAsia="Calibri" w:cs="Calibri"/>
          <w:b/>
          <w:color w:val="2E74B5"/>
          <w:sz w:val="25"/>
        </w:rPr>
        <w:t>6.1. Chạy website ở chế độ phát triển</w:t>
      </w:r>
    </w:p>
    <w:p>
      <w:pPr>
        <w:spacing w:before="160" w:after="0"/>
      </w:pPr>
      <w:r>
        <w:rPr>
          <w:rFonts w:ascii="Consolas" w:hAnsi="Consolas" w:eastAsia="Consolas" w:cs="Consolas"/>
          <w:b/>
          <w:color w:val="5B6B66"/>
          <w:sz w:val="15"/>
        </w:rPr>
        <w:t>BASH</w:t>
      </w:r>
    </w:p>
    <w:p>
      <w:pPr>
        <w:spacing w:before="0" w:after="160" w:line="276" w:lineRule="auto"/>
        <w:ind w:left="170"/>
        <w:shd w:val="clear" w:fill="F2F4F1"/>
        <w:pBdr>
          <w:left w:val="single" w:sz="18" w:space="8" w:color="2F7A57"/>
        </w:pBdr>
      </w:pPr>
      <w:r>
        <w:rPr>
          <w:rFonts w:ascii="Consolas" w:hAnsi="Consolas" w:eastAsia="Consolas" w:cs="Consolas"/>
          <w:color w:val="1B3A32"/>
          <w:sz w:val="18"/>
        </w:rPr>
        <w:t>npm run dev</w:t>
      </w:r>
    </w:p>
    <w:p>
      <w:pPr>
        <w:spacing w:before="0" w:after="140" w:line="307" w:lineRule="auto"/>
      </w:pPr>
      <w:r>
        <w:rPr>
          <w:rFonts w:ascii="Calibri" w:hAnsi="Calibri" w:eastAsia="Calibri" w:cs="Calibri"/>
          <w:color w:val="1F2937"/>
          <w:sz w:val="21"/>
        </w:rPr>
        <w:t xml:space="preserve">Mở </w:t>
      </w:r>
      <w:r>
        <w:rPr>
          <w:rFonts w:ascii="Calibri" w:hAnsi="Calibri" w:eastAsia="Calibri" w:cs="Calibri"/>
          <w:color w:val="2E74B5"/>
          <w:sz w:val="21"/>
          <w:u w:val="single"/>
        </w:rPr>
        <w:t>http://localhost:3000</w:t>
      </w:r>
      <w:r>
        <w:rPr>
          <w:rFonts w:ascii="Calibri" w:hAnsi="Calibri" w:eastAsia="Calibri" w:cs="Calibri"/>
          <w:color w:val="1F2937"/>
          <w:sz w:val="21"/>
        </w:rPr>
        <w:t xml:space="preserve">. Ở chế độ này </w:t>
      </w:r>
      <w:r>
        <w:rPr>
          <w:rFonts w:ascii="Calibri" w:hAnsi="Calibri" w:eastAsia="Calibri" w:cs="Calibri"/>
          <w:b/>
          <w:color w:val="1F2937"/>
          <w:sz w:val="21"/>
        </w:rPr>
        <w:t>không có</w:t>
      </w:r>
      <w:r>
        <w:rPr>
          <w:rFonts w:ascii="Calibri" w:hAnsi="Calibri" w:eastAsia="Calibri" w:cs="Calibri"/>
          <w:color w:val="1F2937"/>
          <w:sz w:val="21"/>
        </w:rPr>
        <w:t xml:space="preserve"> tiền tố </w:t>
      </w:r>
      <w:r>
        <w:rPr>
          <w:rFonts w:ascii="Consolas" w:hAnsi="Consolas" w:eastAsia="Consolas" w:cs="Consolas"/>
          <w:color w:val="1B3A32"/>
          <w:sz w:val="20"/>
        </w:rPr>
        <w:t>/VOAI</w:t>
      </w:r>
      <w:r>
        <w:rPr>
          <w:rFonts w:ascii="Calibri" w:hAnsi="Calibri" w:eastAsia="Calibri" w:cs="Calibri"/>
          <w:color w:val="1F2937"/>
          <w:sz w:val="21"/>
        </w:rPr>
        <w:t xml:space="preserve">, nên địa chỉ là </w:t>
      </w:r>
      <w:r>
        <w:rPr>
          <w:rFonts w:ascii="Consolas" w:hAnsi="Consolas" w:eastAsia="Consolas" w:cs="Consolas"/>
          <w:color w:val="1B3A32"/>
          <w:sz w:val="20"/>
        </w:rPr>
        <w:t>http://localhost:3000/math</w:t>
      </w:r>
      <w:r>
        <w:rPr>
          <w:rFonts w:ascii="Calibri" w:hAnsi="Calibri" w:eastAsia="Calibri" w:cs="Calibri"/>
          <w:color w:val="1F2937"/>
          <w:sz w:val="21"/>
        </w:rPr>
        <w:t xml:space="preserve"> chứ không phải </w:t>
      </w:r>
      <w:r>
        <w:rPr>
          <w:rFonts w:ascii="Consolas" w:hAnsi="Consolas" w:eastAsia="Consolas" w:cs="Consolas"/>
          <w:color w:val="1B3A32"/>
          <w:sz w:val="20"/>
        </w:rPr>
        <w:t>/VOAI/math</w:t>
      </w:r>
      <w:r>
        <w:rPr>
          <w:rFonts w:ascii="Calibri" w:hAnsi="Calibri" w:eastAsia="Calibri" w:cs="Calibri"/>
          <w:color w:val="1F2937"/>
          <w:sz w:val="21"/>
        </w:rPr>
        <w:t>.</w:t>
      </w:r>
    </w:p>
    <w:p>
      <w:pPr>
        <w:spacing w:before="0" w:after="140" w:line="307" w:lineRule="auto"/>
      </w:pPr>
      <w:r>
        <w:rPr>
          <w:rFonts w:ascii="Calibri" w:hAnsi="Calibri" w:eastAsia="Calibri" w:cs="Calibri"/>
          <w:color w:val="1F2937"/>
          <w:sz w:val="21"/>
        </w:rPr>
        <w:t xml:space="preserve">Dừng bằng </w:t>
      </w:r>
      <w:r>
        <w:rPr>
          <w:rFonts w:ascii="Consolas" w:hAnsi="Consolas" w:eastAsia="Consolas" w:cs="Consolas"/>
          <w:color w:val="1B3A32"/>
          <w:sz w:val="20"/>
        </w:rPr>
        <w:t>Ctrl</w:t>
      </w:r>
      <w:r>
        <w:rPr>
          <w:rFonts w:ascii="Calibri" w:hAnsi="Calibri" w:eastAsia="Calibri" w:cs="Calibri"/>
          <w:color w:val="1F2937"/>
          <w:sz w:val="21"/>
        </w:rPr>
        <w:t xml:space="preserve"> + </w:t>
      </w:r>
      <w:r>
        <w:rPr>
          <w:rFonts w:ascii="Consolas" w:hAnsi="Consolas" w:eastAsia="Consolas" w:cs="Consolas"/>
          <w:color w:val="1B3A32"/>
          <w:sz w:val="20"/>
        </w:rPr>
        <w:t>C</w:t>
      </w:r>
      <w:r>
        <w:rPr>
          <w:rFonts w:ascii="Calibri" w:hAnsi="Calibri" w:eastAsia="Calibri" w:cs="Calibri"/>
          <w:color w:val="1F2937"/>
          <w:sz w:val="21"/>
        </w:rPr>
        <w:t>.</w:t>
      </w:r>
    </w:p>
    <w:p>
      <w:pPr>
        <w:keepNext/>
        <w:spacing w:before="280" w:after="100"/>
        <w:keepNext/>
      </w:pPr>
      <w:r>
        <w:rPr>
          <w:rFonts w:ascii="Calibri" w:hAnsi="Calibri" w:eastAsia="Calibri" w:cs="Calibri"/>
          <w:b/>
          <w:color w:val="2E74B5"/>
          <w:sz w:val="25"/>
        </w:rPr>
        <w:t>6.2. Xem thử đúng bản sẽ lên GitHub Pages</w:t>
      </w:r>
    </w:p>
    <w:p>
      <w:pPr>
        <w:spacing w:before="160" w:after="0"/>
      </w:pPr>
      <w:r>
        <w:rPr>
          <w:rFonts w:ascii="Consolas" w:hAnsi="Consolas" w:eastAsia="Consolas" w:cs="Consolas"/>
          <w:b/>
          <w:color w:val="5B6B66"/>
          <w:sz w:val="15"/>
        </w:rPr>
        <w:t>BASH</w:t>
      </w:r>
    </w:p>
    <w:p>
      <w:pPr>
        <w:spacing w:before="0" w:after="160" w:line="276" w:lineRule="auto"/>
        <w:ind w:left="170"/>
        <w:shd w:val="clear" w:fill="F2F4F1"/>
        <w:pBdr>
          <w:left w:val="single" w:sz="18" w:space="8" w:color="2F7A57"/>
        </w:pBdr>
      </w:pPr>
      <w:r>
        <w:rPr>
          <w:rFonts w:ascii="Consolas" w:hAnsi="Consolas" w:eastAsia="Consolas" w:cs="Consolas"/>
          <w:color w:val="1B3A32"/>
          <w:sz w:val="18"/>
        </w:rPr>
        <w:t>npm run build:pages</w:t>
      </w:r>
    </w:p>
    <w:p>
      <w:pPr>
        <w:spacing w:before="0" w:after="140" w:line="307" w:lineRule="auto"/>
      </w:pPr>
      <w:r>
        <w:rPr>
          <w:rFonts w:ascii="Calibri" w:hAnsi="Calibri" w:eastAsia="Calibri" w:cs="Calibri"/>
          <w:color w:val="1F2937"/>
          <w:sz w:val="21"/>
        </w:rPr>
        <w:t xml:space="preserve">Bản tĩnh nằm ở </w:t>
      </w:r>
      <w:r>
        <w:rPr>
          <w:rFonts w:ascii="Consolas" w:hAnsi="Consolas" w:eastAsia="Consolas" w:cs="Consolas"/>
          <w:color w:val="1B3A32"/>
          <w:sz w:val="20"/>
        </w:rPr>
        <w:t>dist/client/</w:t>
      </w:r>
      <w:r>
        <w:rPr>
          <w:rFonts w:ascii="Calibri" w:hAnsi="Calibri" w:eastAsia="Calibri" w:cs="Calibri"/>
          <w:color w:val="1F2937"/>
          <w:sz w:val="21"/>
        </w:rPr>
        <w:t xml:space="preserve">. Muốn mở thử, phải phục vụ nó </w:t>
      </w:r>
      <w:r>
        <w:rPr>
          <w:rFonts w:ascii="Calibri" w:hAnsi="Calibri" w:eastAsia="Calibri" w:cs="Calibri"/>
          <w:b/>
          <w:color w:val="1F2937"/>
          <w:sz w:val="21"/>
        </w:rPr>
        <w:t>dưới đúng thư mục `VOAI`</w:t>
      </w:r>
      <w:r>
        <w:rPr>
          <w:rFonts w:ascii="Calibri" w:hAnsi="Calibri" w:eastAsia="Calibri" w:cs="Calibri"/>
          <w:color w:val="1F2937"/>
          <w:sz w:val="21"/>
        </w:rPr>
        <w:t>, nếu không mọi đường dẫn sẽ lệch:</w:t>
      </w:r>
    </w:p>
    <w:p>
      <w:pPr>
        <w:spacing w:before="160" w:after="0"/>
      </w:pPr>
      <w:r>
        <w:rPr>
          <w:rFonts w:ascii="Consolas" w:hAnsi="Consolas" w:eastAsia="Consolas" w:cs="Consolas"/>
          <w:b/>
          <w:color w:val="5B6B66"/>
          <w:sz w:val="15"/>
        </w:rPr>
        <w:t>BASH</w:t>
      </w:r>
    </w:p>
    <w:p>
      <w:pPr>
        <w:spacing w:before="0" w:after="160" w:line="276" w:lineRule="auto"/>
        <w:ind w:left="170"/>
        <w:shd w:val="clear" w:fill="F2F4F1"/>
        <w:pBdr>
          <w:left w:val="single" w:sz="18" w:space="8" w:color="2F7A57"/>
        </w:pBdr>
      </w:pPr>
      <w:r>
        <w:rPr>
          <w:rFonts w:ascii="Consolas" w:hAnsi="Consolas" w:eastAsia="Consolas" w:cs="Consolas"/>
          <w:color w:val="1B3A32"/>
          <w:sz w:val="18"/>
        </w:rPr>
        <w:t>mkdir -p .preview/VOAI &amp;&amp; cp -r dist/client/* .preview/VOAI/ &amp;&amp; python -m http.server 8080 --directory .preview</w:t>
      </w:r>
    </w:p>
    <w:p>
      <w:pPr>
        <w:spacing w:before="0" w:after="140" w:line="307" w:lineRule="auto"/>
      </w:pPr>
      <w:r>
        <w:rPr>
          <w:rFonts w:ascii="Calibri" w:hAnsi="Calibri" w:eastAsia="Calibri" w:cs="Calibri"/>
          <w:color w:val="1F2937"/>
          <w:sz w:val="21"/>
        </w:rPr>
        <w:t xml:space="preserve">Rồi mở </w:t>
      </w:r>
      <w:r>
        <w:rPr>
          <w:rFonts w:ascii="Calibri" w:hAnsi="Calibri" w:eastAsia="Calibri" w:cs="Calibri"/>
          <w:color w:val="2E74B5"/>
          <w:sz w:val="21"/>
          <w:u w:val="single"/>
        </w:rPr>
        <w:t>http://localhost:8080/VOAI/</w:t>
      </w:r>
      <w:r>
        <w:rPr>
          <w:rFonts w:ascii="Calibri" w:hAnsi="Calibri" w:eastAsia="Calibri" w:cs="Calibri"/>
          <w:color w:val="1F2937"/>
          <w:sz w:val="21"/>
        </w:rPr>
        <w:t xml:space="preserve">. Xong thì xoá </w:t>
      </w:r>
      <w:r>
        <w:rPr>
          <w:rFonts w:ascii="Consolas" w:hAnsi="Consolas" w:eastAsia="Consolas" w:cs="Consolas"/>
          <w:color w:val="1B3A32"/>
          <w:sz w:val="20"/>
        </w:rPr>
        <w:t>.preview</w:t>
      </w:r>
      <w:r>
        <w:rPr>
          <w:rFonts w:ascii="Calibri" w:hAnsi="Calibri" w:eastAsia="Calibri" w:cs="Calibri"/>
          <w:color w:val="1F2937"/>
          <w:sz w:val="21"/>
        </w:rPr>
        <w:t>.</w:t>
      </w:r>
    </w:p>
    <w:p>
      <w:pPr>
        <w:keepNext/>
        <w:spacing w:before="280" w:after="100"/>
        <w:keepNext/>
      </w:pPr>
      <w:r>
        <w:rPr>
          <w:rFonts w:ascii="Calibri" w:hAnsi="Calibri" w:eastAsia="Calibri" w:cs="Calibri"/>
          <w:b/>
          <w:color w:val="2E74B5"/>
          <w:sz w:val="25"/>
        </w:rPr>
        <w:t>6.3. Code Arena — Python chạy thẳng trong trình duyệt</w:t>
      </w:r>
    </w:p>
    <w:p>
      <w:pPr>
        <w:spacing w:before="0" w:after="140" w:line="307" w:lineRule="auto"/>
      </w:pPr>
      <w:r>
        <w:rPr>
          <w:rFonts w:ascii="Calibri" w:hAnsi="Calibri" w:eastAsia="Calibri" w:cs="Calibri"/>
          <w:color w:val="1F2937"/>
          <w:sz w:val="21"/>
        </w:rPr>
        <w:t xml:space="preserve">Mở </w:t>
      </w:r>
      <w:r>
        <w:rPr>
          <w:rFonts w:ascii="Consolas" w:hAnsi="Consolas" w:eastAsia="Consolas" w:cs="Consolas"/>
          <w:color w:val="1B3A32"/>
          <w:sz w:val="20"/>
        </w:rPr>
        <w:t>/practice</w:t>
      </w:r>
      <w:r>
        <w:rPr>
          <w:rFonts w:ascii="Calibri" w:hAnsi="Calibri" w:eastAsia="Calibri" w:cs="Calibri"/>
          <w:color w:val="1F2937"/>
          <w:sz w:val="21"/>
        </w:rPr>
        <w:t xml:space="preserve">, chọn bài </w:t>
      </w:r>
      <w:r>
        <w:rPr>
          <w:rFonts w:ascii="Calibri" w:hAnsi="Calibri" w:eastAsia="Calibri" w:cs="Calibri"/>
          <w:b/>
          <w:color w:val="1F2937"/>
          <w:sz w:val="21"/>
        </w:rPr>
        <w:t>01 · Trung bình an toàn</w:t>
      </w:r>
      <w:r>
        <w:rPr>
          <w:rFonts w:ascii="Calibri" w:hAnsi="Calibri" w:eastAsia="Calibri" w:cs="Calibri"/>
          <w:color w:val="1F2937"/>
          <w:sz w:val="21"/>
        </w:rPr>
        <w:t xml:space="preserve">, viết lời giải rồi bấm </w:t>
      </w:r>
      <w:r>
        <w:rPr>
          <w:rFonts w:ascii="Calibri" w:hAnsi="Calibri" w:eastAsia="Calibri" w:cs="Calibri"/>
          <w:b/>
          <w:color w:val="1F2937"/>
          <w:sz w:val="21"/>
        </w:rPr>
        <w:t>Chạy test ▶</w:t>
      </w:r>
      <w:r>
        <w:rPr>
          <w:rFonts w:ascii="Calibri" w:hAnsi="Calibri" w:eastAsia="Calibri" w:cs="Calibri"/>
          <w:color w:val="1F2937"/>
          <w:sz w:val="21"/>
        </w:rPr>
        <w:t>.</w:t>
      </w:r>
    </w:p>
    <w:p>
      <w:pPr>
        <w:spacing w:before="0" w:after="80" w:line="300" w:lineRule="auto"/>
        <w:ind w:left="425" w:hanging="255"/>
      </w:pPr>
      <w:r>
        <w:rPr>
          <w:rFonts w:ascii="Calibri" w:hAnsi="Calibri" w:eastAsia="Calibri" w:cs="Calibri"/>
          <w:b/>
          <w:color w:val="2F7A57"/>
          <w:sz w:val="21"/>
        </w:rPr>
        <w:t xml:space="preserve">•  </w:t>
      </w:r>
      <w:r>
        <w:rPr>
          <w:rFonts w:ascii="Calibri" w:hAnsi="Calibri" w:eastAsia="Calibri" w:cs="Calibri"/>
          <w:b/>
          <w:color w:val="1F2937"/>
          <w:sz w:val="21"/>
        </w:rPr>
        <w:t>Lần đầu cần Internet</w:t>
      </w:r>
      <w:r>
        <w:rPr>
          <w:rFonts w:ascii="Calibri" w:hAnsi="Calibri" w:eastAsia="Calibri" w:cs="Calibri"/>
          <w:color w:val="1F2937"/>
          <w:sz w:val="21"/>
        </w:rPr>
        <w:t xml:space="preserve"> và mất khoảng 15–30 giây: trình duyệt tải runtime Pyodide 0.27.7 (vài chục MB). Có hạn chờ 60 giây; quá hạn sẽ báo lỗi rõ ràng chứ không treo.</w:t>
      </w:r>
    </w:p>
    <w:p>
      <w:pPr>
        <w:spacing w:before="0" w:after="80" w:line="300" w:lineRule="auto"/>
        <w:ind w:left="425" w:hanging="255"/>
      </w:pPr>
      <w:r>
        <w:rPr>
          <w:rFonts w:ascii="Calibri" w:hAnsi="Calibri" w:eastAsia="Calibri" w:cs="Calibri"/>
          <w:b/>
          <w:color w:val="2F7A57"/>
          <w:sz w:val="21"/>
        </w:rPr>
        <w:t xml:space="preserve">•  </w:t>
      </w:r>
      <w:r>
        <w:rPr>
          <w:rFonts w:ascii="Calibri" w:hAnsi="Calibri" w:eastAsia="Calibri" w:cs="Calibri"/>
          <w:color w:val="1F2937"/>
          <w:sz w:val="21"/>
        </w:rPr>
        <w:t xml:space="preserve">Runtime được </w:t>
      </w:r>
      <w:r>
        <w:rPr>
          <w:rFonts w:ascii="Calibri" w:hAnsi="Calibri" w:eastAsia="Calibri" w:cs="Calibri"/>
          <w:b/>
          <w:color w:val="1F2937"/>
          <w:sz w:val="21"/>
        </w:rPr>
        <w:t>tải xuống, băm SHA-384, đối chiếu với giá trị đã ghim, rồi mới chạy</w:t>
      </w:r>
      <w:r>
        <w:rPr>
          <w:rFonts w:ascii="Calibri" w:hAnsi="Calibri" w:eastAsia="Calibri" w:cs="Calibri"/>
          <w:color w:val="1F2937"/>
          <w:sz w:val="21"/>
        </w:rPr>
        <w:t>. Băm sai thì bị từ chối hẳn — đây là lớp bảo vệ chống CDN bị can thiệp.</w:t>
      </w:r>
    </w:p>
    <w:p>
      <w:pPr>
        <w:spacing w:before="0" w:after="80" w:line="300" w:lineRule="auto"/>
        <w:ind w:left="425" w:hanging="255"/>
      </w:pPr>
      <w:r>
        <w:rPr>
          <w:rFonts w:ascii="Calibri" w:hAnsi="Calibri" w:eastAsia="Calibri" w:cs="Calibri"/>
          <w:b/>
          <w:color w:val="2F7A57"/>
          <w:sz w:val="21"/>
        </w:rPr>
        <w:t xml:space="preserve">•  </w:t>
      </w:r>
      <w:r>
        <w:rPr>
          <w:rFonts w:ascii="Calibri" w:hAnsi="Calibri" w:eastAsia="Calibri" w:cs="Calibri"/>
          <w:color w:val="1F2937"/>
          <w:sz w:val="21"/>
        </w:rPr>
        <w:t xml:space="preserve">Thời gian tải runtime </w:t>
      </w:r>
      <w:r>
        <w:rPr>
          <w:rFonts w:ascii="Calibri" w:hAnsi="Calibri" w:eastAsia="Calibri" w:cs="Calibri"/>
          <w:b/>
          <w:color w:val="1F2937"/>
          <w:sz w:val="21"/>
        </w:rPr>
        <w:t>không</w:t>
      </w:r>
      <w:r>
        <w:rPr>
          <w:rFonts w:ascii="Calibri" w:hAnsi="Calibri" w:eastAsia="Calibri" w:cs="Calibri"/>
          <w:color w:val="1F2937"/>
          <w:sz w:val="21"/>
        </w:rPr>
        <w:t xml:space="preserve"> tính vào giới hạn 8 giây của phần thực thi.</w:t>
      </w:r>
    </w:p>
    <w:p>
      <w:pPr>
        <w:spacing w:before="0" w:after="140" w:line="307" w:lineRule="auto"/>
      </w:pPr>
      <w:r>
        <w:rPr>
          <w:rFonts w:ascii="Calibri" w:hAnsi="Calibri" w:eastAsia="Calibri" w:cs="Calibri"/>
          <w:b/>
          <w:color w:val="1F2937"/>
          <w:sz w:val="21"/>
        </w:rPr>
        <w:t>Muốn chạy được cả khi không có Internet?</w:t>
      </w:r>
      <w:r>
        <w:rPr>
          <w:rFonts w:ascii="Calibri" w:hAnsi="Calibri" w:eastAsia="Calibri" w:cs="Calibri"/>
          <w:color w:val="1F2937"/>
          <w:sz w:val="21"/>
        </w:rPr>
        <w:t xml:space="preserve"> Tải bản phát hành Pyodide 0.27.7 và đặt vào </w:t>
      </w:r>
      <w:r>
        <w:rPr>
          <w:rFonts w:ascii="Consolas" w:hAnsi="Consolas" w:eastAsia="Consolas" w:cs="Consolas"/>
          <w:color w:val="1B3A32"/>
          <w:sz w:val="20"/>
        </w:rPr>
        <w:t>public/pyodide/v0.27.7/</w:t>
      </w:r>
      <w:r>
        <w:rPr>
          <w:rFonts w:ascii="Calibri" w:hAnsi="Calibri" w:eastAsia="Calibri" w:cs="Calibri"/>
          <w:color w:val="1F2937"/>
          <w:sz w:val="21"/>
        </w:rPr>
        <w:t xml:space="preserve"> (phải có </w:t>
      </w:r>
      <w:r>
        <w:rPr>
          <w:rFonts w:ascii="Consolas" w:hAnsi="Consolas" w:eastAsia="Consolas" w:cs="Consolas"/>
          <w:color w:val="1B3A32"/>
          <w:sz w:val="20"/>
        </w:rPr>
        <w:t>pyodide.js</w:t>
      </w:r>
      <w:r>
        <w:rPr>
          <w:rFonts w:ascii="Calibri" w:hAnsi="Calibri" w:eastAsia="Calibri" w:cs="Calibri"/>
          <w:color w:val="1F2937"/>
          <w:sz w:val="21"/>
        </w:rPr>
        <w:t xml:space="preserve"> và các tệp đi kèm). Worker sẽ ưu tiên bản cùng máy chủ trước khi nghĩ tới CDN. Bước này </w:t>
      </w:r>
      <w:r>
        <w:rPr>
          <w:rFonts w:ascii="Calibri" w:hAnsi="Calibri" w:eastAsia="Calibri" w:cs="Calibri"/>
          <w:b/>
          <w:color w:val="1F2937"/>
          <w:sz w:val="21"/>
        </w:rPr>
        <w:t>không bắt buộc</w:t>
      </w:r>
      <w:r>
        <w:rPr>
          <w:rFonts w:ascii="Calibri" w:hAnsi="Calibri" w:eastAsia="Calibri" w:cs="Calibri"/>
          <w:color w:val="1F2937"/>
          <w:sz w:val="21"/>
        </w:rPr>
        <w:t>.</w:t>
      </w:r>
    </w:p>
    <w:p>
      <w:pPr>
        <w:spacing w:before="120" w:after="0" w:line="300" w:lineRule="auto"/>
        <w:ind w:left="170"/>
        <w:shd w:val="clear" w:fill="FBF3DC"/>
        <w:pBdr>
          <w:left w:val="single" w:sz="18" w:space="8" w:color="C8952B"/>
        </w:pBdr>
      </w:pPr>
      <w:r>
        <w:rPr>
          <w:rFonts w:ascii="Calibri" w:hAnsi="Calibri" w:eastAsia="Calibri" w:cs="Calibri"/>
          <w:b/>
          <w:color w:val="1F2937"/>
          <w:sz w:val="21"/>
        </w:rPr>
        <w:t>Khi nâng phiên bản Pyodide:</w:t>
      </w:r>
      <w:r>
        <w:rPr>
          <w:rFonts w:ascii="Calibri" w:hAnsi="Calibri" w:eastAsia="Calibri" w:cs="Calibri"/>
          <w:color w:val="1F2937"/>
          <w:sz w:val="21"/>
        </w:rPr>
        <w:t xml:space="preserve"> sửa </w:t>
      </w:r>
      <w:r>
        <w:rPr>
          <w:rFonts w:ascii="Consolas" w:hAnsi="Consolas" w:eastAsia="Consolas" w:cs="Consolas"/>
          <w:color w:val="1B3A32"/>
          <w:sz w:val="20"/>
        </w:rPr>
        <w:t>PYODIDE_VERSION</w:t>
      </w:r>
      <w:r>
        <w:rPr>
          <w:rFonts w:ascii="Calibri" w:hAnsi="Calibri" w:eastAsia="Calibri" w:cs="Calibri"/>
          <w:color w:val="1F2937"/>
          <w:sz w:val="21"/>
        </w:rPr>
        <w:t xml:space="preserve"> trong</w:t>
      </w:r>
    </w:p>
    <w:p>
      <w:pPr>
        <w:spacing w:before="0" w:after="0" w:line="300" w:lineRule="auto"/>
        <w:ind w:left="170"/>
        <w:shd w:val="clear" w:fill="FBF3DC"/>
        <w:pBdr>
          <w:left w:val="single" w:sz="18" w:space="8" w:color="C8952B"/>
        </w:pBdr>
      </w:pPr>
      <w:r>
        <w:rPr>
          <w:rFonts w:ascii="Consolas" w:hAnsi="Consolas" w:eastAsia="Consolas" w:cs="Consolas"/>
          <w:color w:val="1B3A32"/>
          <w:sz w:val="20"/>
        </w:rPr>
        <w:t>public/pyodide-worker.js</w:t>
      </w:r>
      <w:r>
        <w:rPr>
          <w:rFonts w:ascii="Calibri" w:hAnsi="Calibri" w:eastAsia="Calibri" w:cs="Calibri"/>
          <w:color w:val="1F2937"/>
          <w:sz w:val="21"/>
        </w:rPr>
        <w:t xml:space="preserve"> thì </w:t>
      </w:r>
      <w:r>
        <w:rPr>
          <w:rFonts w:ascii="Calibri" w:hAnsi="Calibri" w:eastAsia="Calibri" w:cs="Calibri"/>
          <w:b/>
          <w:color w:val="1F2937"/>
          <w:sz w:val="21"/>
        </w:rPr>
        <w:t>bắt buộc</w:t>
      </w:r>
      <w:r>
        <w:rPr>
          <w:rFonts w:ascii="Calibri" w:hAnsi="Calibri" w:eastAsia="Calibri" w:cs="Calibri"/>
          <w:color w:val="1F2937"/>
          <w:sz w:val="21"/>
        </w:rPr>
        <w:t xml:space="preserve"> phải tính lại băm và thay vào</w:t>
      </w:r>
    </w:p>
    <w:p>
      <w:pPr>
        <w:spacing w:before="0" w:after="0" w:line="300" w:lineRule="auto"/>
        <w:ind w:left="170"/>
        <w:shd w:val="clear" w:fill="FBF3DC"/>
        <w:pBdr>
          <w:left w:val="single" w:sz="18" w:space="8" w:color="C8952B"/>
        </w:pBdr>
      </w:pPr>
      <w:r>
        <w:rPr>
          <w:rFonts w:ascii="Consolas" w:hAnsi="Consolas" w:eastAsia="Consolas" w:cs="Consolas"/>
          <w:color w:val="1B3A32"/>
          <w:sz w:val="20"/>
        </w:rPr>
        <w:t>PYODIDE_LOADER_SHA384</w:t>
      </w:r>
      <w:r>
        <w:rPr>
          <w:rFonts w:ascii="Calibri" w:hAnsi="Calibri" w:eastAsia="Calibri" w:cs="Calibri"/>
          <w:color w:val="1F2937"/>
          <w:sz w:val="21"/>
        </w:rPr>
        <w:t>. Lệnh tính nằm ngay trong chú thích của hằng số đó.</w:t>
      </w:r>
    </w:p>
    <w:p>
      <w:pPr>
        <w:spacing w:before="0" w:after="120" w:line="300" w:lineRule="auto"/>
        <w:ind w:left="170"/>
        <w:shd w:val="clear" w:fill="FBF3DC"/>
        <w:pBdr>
          <w:left w:val="single" w:sz="18" w:space="8" w:color="C8952B"/>
        </w:pBdr>
      </w:pPr>
      <w:r>
        <w:rPr>
          <w:rFonts w:ascii="Calibri" w:hAnsi="Calibri" w:eastAsia="Calibri" w:cs="Calibri"/>
          <w:color w:val="1F2937"/>
          <w:sz w:val="21"/>
        </w:rPr>
        <w:t>Quên bước này thì Code Arena sẽ từ chối chạy — đúng như thiết kế.</w:t>
      </w:r>
    </w:p>
    <w:p>
      <w:pPr>
        <w:keepNext/>
        <w:spacing w:before="280" w:after="100"/>
        <w:keepNext/>
      </w:pPr>
      <w:r>
        <w:rPr>
          <w:rFonts w:ascii="Calibri" w:hAnsi="Calibri" w:eastAsia="Calibri" w:cs="Calibri"/>
          <w:b/>
          <w:color w:val="2E74B5"/>
          <w:sz w:val="25"/>
        </w:rPr>
        <w:t>6.4. CLI grader — chấm bài bằng Python thật</w:t>
      </w:r>
    </w:p>
    <w:p>
      <w:pPr>
        <w:spacing w:before="0" w:after="140" w:line="307" w:lineRule="auto"/>
      </w:pPr>
      <w:r>
        <w:rPr>
          <w:rFonts w:ascii="Calibri" w:hAnsi="Calibri" w:eastAsia="Calibri" w:cs="Calibri"/>
          <w:color w:val="1F2937"/>
          <w:sz w:val="21"/>
        </w:rPr>
        <w:t xml:space="preserve">Grader chạy </w:t>
      </w:r>
      <w:r>
        <w:rPr>
          <w:rFonts w:ascii="Calibri" w:hAnsi="Calibri" w:eastAsia="Calibri" w:cs="Calibri"/>
          <w:b/>
          <w:color w:val="1F2937"/>
          <w:sz w:val="21"/>
        </w:rPr>
        <w:t>cục bộ</w:t>
      </w:r>
      <w:r>
        <w:rPr>
          <w:rFonts w:ascii="Calibri" w:hAnsi="Calibri" w:eastAsia="Calibri" w:cs="Calibri"/>
          <w:color w:val="1F2937"/>
          <w:sz w:val="21"/>
        </w:rPr>
        <w:t>, không có trên website tĩnh.</w:t>
      </w:r>
    </w:p>
    <w:p>
      <w:pPr>
        <w:spacing w:before="160" w:after="0"/>
      </w:pPr>
      <w:r>
        <w:rPr>
          <w:rFonts w:ascii="Consolas" w:hAnsi="Consolas" w:eastAsia="Consolas" w:cs="Consolas"/>
          <w:b/>
          <w:color w:val="5B6B66"/>
          <w:sz w:val="15"/>
        </w:rPr>
        <w:t>BASH</w:t>
      </w:r>
    </w:p>
    <w:p>
      <w:pPr>
        <w:spacing w:before="0" w:after="160" w:line="276" w:lineRule="auto"/>
        <w:ind w:left="170"/>
        <w:shd w:val="clear" w:fill="F2F4F1"/>
        <w:pBdr>
          <w:left w:val="single" w:sz="18" w:space="8" w:color="2F7A57"/>
        </w:pBdr>
      </w:pPr>
      <w:r>
        <w:rPr>
          <w:rFonts w:ascii="Consolas" w:hAnsi="Consolas" w:eastAsia="Consolas" w:cs="Consolas"/>
          <w:color w:val="1B3A32"/>
          <w:sz w:val="18"/>
        </w:rPr>
        <w:t>python grader/grade.py --help</w:t>
      </w:r>
    </w:p>
    <w:p>
      <w:pPr>
        <w:spacing w:before="0" w:after="140" w:line="307" w:lineRule="auto"/>
      </w:pPr>
      <w:r>
        <w:rPr>
          <w:rFonts w:ascii="Calibri" w:hAnsi="Calibri" w:eastAsia="Calibri" w:cs="Calibri"/>
          <w:color w:val="1F2937"/>
          <w:sz w:val="21"/>
        </w:rPr>
        <w:t>Chạy bộ test của chính grader:</w:t>
      </w:r>
    </w:p>
    <w:p>
      <w:pPr>
        <w:spacing w:before="160" w:after="0"/>
      </w:pPr>
      <w:r>
        <w:rPr>
          <w:rFonts w:ascii="Consolas" w:hAnsi="Consolas" w:eastAsia="Consolas" w:cs="Consolas"/>
          <w:b/>
          <w:color w:val="5B6B66"/>
          <w:sz w:val="15"/>
        </w:rPr>
        <w:t>BASH</w:t>
      </w:r>
    </w:p>
    <w:p>
      <w:pPr>
        <w:spacing w:before="0" w:after="160" w:line="276" w:lineRule="auto"/>
        <w:ind w:left="170"/>
        <w:shd w:val="clear" w:fill="F2F4F1"/>
        <w:pBdr>
          <w:left w:val="single" w:sz="18" w:space="8" w:color="2F7A57"/>
        </w:pBdr>
      </w:pPr>
      <w:r>
        <w:rPr>
          <w:rFonts w:ascii="Consolas" w:hAnsi="Consolas" w:eastAsia="Consolas" w:cs="Consolas"/>
          <w:color w:val="1B3A32"/>
          <w:sz w:val="18"/>
        </w:rPr>
        <w:t>npm run test:grader</w:t>
      </w:r>
    </w:p>
    <w:p>
      <w:pPr>
        <w:spacing w:before="0" w:after="140" w:line="307" w:lineRule="auto"/>
      </w:pPr>
      <w:r>
        <w:rPr>
          <w:rFonts w:ascii="Calibri" w:hAnsi="Calibri" w:eastAsia="Calibri" w:cs="Calibri"/>
          <w:color w:val="1F2937"/>
          <w:sz w:val="21"/>
        </w:rPr>
        <w:t xml:space="preserve">Grader chạy từng bài nộp trong tiến trình con tách biệt, có hạn thời gian, hạ cả cây tiến trình con khi quá giờ và cắt output ở 64 KB mỗi luồng. Kết quả trả về qua tệp JSON có </w:t>
      </w:r>
      <w:r>
        <w:rPr>
          <w:rFonts w:ascii="Consolas" w:hAnsi="Consolas" w:eastAsia="Consolas" w:cs="Consolas"/>
          <w:color w:val="1B3A32"/>
          <w:sz w:val="20"/>
        </w:rPr>
        <w:t>nonce</w:t>
      </w:r>
      <w:r>
        <w:rPr>
          <w:rFonts w:ascii="Calibri" w:hAnsi="Calibri" w:eastAsia="Calibri" w:cs="Calibri"/>
          <w:color w:val="1F2937"/>
          <w:sz w:val="21"/>
        </w:rPr>
        <w:t xml:space="preserve">, không đi qua </w:t>
      </w:r>
      <w:r>
        <w:rPr>
          <w:rFonts w:ascii="Consolas" w:hAnsi="Consolas" w:eastAsia="Consolas" w:cs="Consolas"/>
          <w:color w:val="1B3A32"/>
          <w:sz w:val="20"/>
        </w:rPr>
        <w:t>stdout</w:t>
      </w:r>
      <w:r>
        <w:rPr>
          <w:rFonts w:ascii="Calibri" w:hAnsi="Calibri" w:eastAsia="Calibri" w:cs="Calibri"/>
          <w:color w:val="1F2937"/>
          <w:sz w:val="21"/>
        </w:rPr>
        <w:t>, nên bài nộp in bậy không giả mạo được điểm.</w:t>
      </w:r>
    </w:p>
    <w:p>
      <w:pPr>
        <w:keepNext/>
        <w:spacing w:before="280" w:after="100"/>
        <w:keepNext/>
      </w:pPr>
      <w:r>
        <w:rPr>
          <w:rFonts w:ascii="Calibri" w:hAnsi="Calibri" w:eastAsia="Calibri" w:cs="Calibri"/>
          <w:b/>
          <w:color w:val="2E74B5"/>
          <w:sz w:val="25"/>
        </w:rPr>
        <w:t>6.5. Notebook</w:t>
      </w:r>
    </w:p>
    <w:p>
      <w:pPr>
        <w:spacing w:before="0" w:after="140" w:line="307" w:lineRule="auto"/>
      </w:pPr>
      <w:r>
        <w:rPr>
          <w:rFonts w:ascii="Calibri" w:hAnsi="Calibri" w:eastAsia="Calibri" w:cs="Calibri"/>
          <w:b/>
          <w:color w:val="1F2937"/>
          <w:sz w:val="21"/>
        </w:rPr>
        <w:t>Cách dễ nhất — Google Colab:</w:t>
      </w:r>
      <w:r>
        <w:rPr>
          <w:rFonts w:ascii="Calibri" w:hAnsi="Calibri" w:eastAsia="Calibri" w:cs="Calibri"/>
          <w:color w:val="1F2937"/>
          <w:sz w:val="21"/>
        </w:rPr>
        <w:t xml:space="preserve"> mở </w:t>
      </w:r>
      <w:r>
        <w:rPr>
          <w:rFonts w:ascii="Consolas" w:hAnsi="Consolas" w:eastAsia="Consolas" w:cs="Consolas"/>
          <w:color w:val="1B3A32"/>
          <w:sz w:val="20"/>
        </w:rPr>
        <w:t>/notebooks</w:t>
      </w:r>
      <w:r>
        <w:rPr>
          <w:rFonts w:ascii="Calibri" w:hAnsi="Calibri" w:eastAsia="Calibri" w:cs="Calibri"/>
          <w:color w:val="1F2937"/>
          <w:sz w:val="21"/>
        </w:rPr>
        <w:t xml:space="preserve"> trên website rồi bấm nút Colab. Không cần cài gì trên máy.</w:t>
      </w:r>
    </w:p>
    <w:p>
      <w:pPr>
        <w:spacing w:before="0" w:after="140" w:line="307" w:lineRule="auto"/>
      </w:pPr>
      <w:r>
        <w:rPr>
          <w:rFonts w:ascii="Calibri" w:hAnsi="Calibri" w:eastAsia="Calibri" w:cs="Calibri"/>
          <w:b/>
          <w:color w:val="1F2937"/>
          <w:sz w:val="21"/>
        </w:rPr>
        <w:t>Chạy tại máy:</w:t>
      </w:r>
    </w:p>
    <w:p>
      <w:pPr>
        <w:spacing w:before="160" w:after="0"/>
      </w:pPr>
      <w:r>
        <w:rPr>
          <w:rFonts w:ascii="Consolas" w:hAnsi="Consolas" w:eastAsia="Consolas" w:cs="Consolas"/>
          <w:b/>
          <w:color w:val="5B6B66"/>
          <w:sz w:val="15"/>
        </w:rPr>
        <w:t>BASH</w:t>
      </w:r>
    </w:p>
    <w:p>
      <w:pPr>
        <w:spacing w:before="0" w:after="0" w:line="276" w:lineRule="auto"/>
        <w:ind w:left="170"/>
        <w:shd w:val="clear" w:fill="F2F4F1"/>
        <w:pBdr>
          <w:left w:val="single" w:sz="18" w:space="8" w:color="2F7A57"/>
        </w:pBdr>
      </w:pPr>
      <w:r>
        <w:rPr>
          <w:rFonts w:ascii="Consolas" w:hAnsi="Consolas" w:eastAsia="Consolas" w:cs="Consolas"/>
          <w:color w:val="1B3A32"/>
          <w:sz w:val="18"/>
        </w:rPr>
        <w:t>python -m pip install --disable-pip-version-check -r requirements-notebooks.txt</w:t>
      </w:r>
    </w:p>
    <w:p>
      <w:pPr>
        <w:spacing w:before="0" w:after="0" w:line="276" w:lineRule="auto"/>
        <w:ind w:left="170"/>
        <w:shd w:val="clear" w:fill="F2F4F1"/>
        <w:pBdr>
          <w:left w:val="single" w:sz="18" w:space="8" w:color="2F7A57"/>
        </w:pBdr>
      </w:pPr>
      <w:r>
        <w:rPr>
          <w:rFonts w:ascii="Consolas" w:hAnsi="Consolas" w:eastAsia="Consolas" w:cs="Consolas"/>
          <w:color w:val="1B3A32"/>
          <w:sz w:val="18"/>
        </w:rPr>
        <w:t>python -m pip install jupyterlab</w:t>
      </w:r>
    </w:p>
    <w:p>
      <w:pPr>
        <w:spacing w:before="0" w:after="160" w:line="276" w:lineRule="auto"/>
        <w:ind w:left="170"/>
        <w:shd w:val="clear" w:fill="F2F4F1"/>
        <w:pBdr>
          <w:left w:val="single" w:sz="18" w:space="8" w:color="2F7A57"/>
        </w:pBdr>
      </w:pPr>
      <w:r>
        <w:rPr>
          <w:rFonts w:ascii="Consolas" w:hAnsi="Consolas" w:eastAsia="Consolas" w:cs="Consolas"/>
          <w:color w:val="1B3A32"/>
          <w:sz w:val="18"/>
        </w:rPr>
        <w:t>python -m jupyterlab</w:t>
      </w:r>
    </w:p>
    <w:p>
      <w:pPr>
        <w:spacing w:before="120" w:after="0" w:line="300" w:lineRule="auto"/>
        <w:ind w:left="170"/>
        <w:shd w:val="clear" w:fill="FBF3DC"/>
        <w:pBdr>
          <w:left w:val="single" w:sz="18" w:space="8" w:color="C8952B"/>
        </w:pBdr>
      </w:pPr>
      <w:r>
        <w:rPr>
          <w:rFonts w:ascii="Calibri" w:hAnsi="Calibri" w:eastAsia="Calibri" w:cs="Calibri"/>
          <w:b/>
          <w:color w:val="1F2937"/>
          <w:sz w:val="21"/>
        </w:rPr>
        <w:t>Không sửa trực tiếp 8 tệp `.ipynb`.</w:t>
      </w:r>
      <w:r>
        <w:rPr>
          <w:rFonts w:ascii="Calibri" w:hAnsi="Calibri" w:eastAsia="Calibri" w:cs="Calibri"/>
          <w:color w:val="1F2937"/>
          <w:sz w:val="21"/>
        </w:rPr>
        <w:t xml:space="preserve"> Chúng được sinh ra từ</w:t>
      </w:r>
    </w:p>
    <w:p>
      <w:pPr>
        <w:spacing w:before="0" w:after="120" w:line="300" w:lineRule="auto"/>
        <w:ind w:left="170"/>
        <w:shd w:val="clear" w:fill="FBF3DC"/>
        <w:pBdr>
          <w:left w:val="single" w:sz="18" w:space="8" w:color="C8952B"/>
        </w:pBdr>
      </w:pPr>
      <w:r>
        <w:rPr>
          <w:rFonts w:ascii="Consolas" w:hAnsi="Consolas" w:eastAsia="Consolas" w:cs="Consolas"/>
          <w:color w:val="1B3A32"/>
          <w:sz w:val="20"/>
        </w:rPr>
        <w:t>scripts/generate-notebooks.mjs</w:t>
      </w:r>
      <w:r>
        <w:rPr>
          <w:rFonts w:ascii="Calibri" w:hAnsi="Calibri" w:eastAsia="Calibri" w:cs="Calibri"/>
          <w:color w:val="1F2937"/>
          <w:sz w:val="21"/>
        </w:rPr>
        <w:t>. Sửa generator rồi chạy lại:</w:t>
      </w:r>
    </w:p>
    <w:p>
      <w:pPr>
        <w:spacing w:before="160" w:after="160" w:line="276" w:lineRule="auto"/>
        <w:ind w:left="170"/>
        <w:shd w:val="clear" w:fill="F2F4F1"/>
        <w:pBdr>
          <w:left w:val="single" w:sz="18" w:space="8" w:color="2F7A57"/>
        </w:pBdr>
      </w:pPr>
      <w:r>
        <w:rPr>
          <w:rFonts w:ascii="Consolas" w:hAnsi="Consolas" w:eastAsia="Consolas" w:cs="Consolas"/>
          <w:color w:val="1B3A32"/>
          <w:sz w:val="18"/>
        </w:rPr>
        <w:t>node scripts/generate-notebooks.mjs</w:t>
      </w:r>
    </w:p>
    <w:p>
      <w:pPr>
        <w:spacing w:before="120" w:after="0" w:line="300" w:lineRule="auto"/>
        <w:ind w:left="170"/>
        <w:shd w:val="clear" w:fill="FBF3DC"/>
        <w:pBdr>
          <w:left w:val="single" w:sz="18" w:space="8" w:color="C8952B"/>
        </w:pBdr>
      </w:pPr>
      <w:r>
        <w:rPr>
          <w:rFonts w:ascii="Calibri" w:hAnsi="Calibri" w:eastAsia="Calibri" w:cs="Calibri"/>
          <w:color w:val="1F2937"/>
          <w:sz w:val="21"/>
        </w:rPr>
        <w:t>ID của từng cell sinh tất định, nên chạy hai lần không tạo khác biệt vô nghĩa</w:t>
      </w:r>
    </w:p>
    <w:p>
      <w:pPr>
        <w:spacing w:before="0" w:after="120" w:line="300" w:lineRule="auto"/>
        <w:ind w:left="170"/>
        <w:shd w:val="clear" w:fill="FBF3DC"/>
        <w:pBdr>
          <w:left w:val="single" w:sz="18" w:space="8" w:color="C8952B"/>
        </w:pBdr>
      </w:pPr>
      <w:r>
        <w:rPr>
          <w:rFonts w:ascii="Calibri" w:hAnsi="Calibri" w:eastAsia="Calibri" w:cs="Calibri"/>
          <w:color w:val="1F2937"/>
          <w:sz w:val="21"/>
        </w:rPr>
        <w:t>trong Git.</w:t>
      </w:r>
    </w:p>
    <w:p>
      <w:pPr>
        <w:keepNext/>
        <w:spacing w:before="280" w:after="100"/>
        <w:keepNext/>
      </w:pPr>
      <w:r>
        <w:rPr>
          <w:rFonts w:ascii="Calibri" w:hAnsi="Calibri" w:eastAsia="Calibri" w:cs="Calibri"/>
          <w:b/>
          <w:color w:val="2E74B5"/>
          <w:sz w:val="25"/>
        </w:rPr>
        <w:t>6.6. Đo lại khối lượng tải của từng trang</w:t>
      </w:r>
    </w:p>
    <w:p>
      <w:pPr>
        <w:spacing w:before="160" w:after="0"/>
      </w:pPr>
      <w:r>
        <w:rPr>
          <w:rFonts w:ascii="Consolas" w:hAnsi="Consolas" w:eastAsia="Consolas" w:cs="Consolas"/>
          <w:b/>
          <w:color w:val="5B6B66"/>
          <w:sz w:val="15"/>
        </w:rPr>
        <w:t>BASH</w:t>
      </w:r>
    </w:p>
    <w:p>
      <w:pPr>
        <w:spacing w:before="0" w:after="160" w:line="276" w:lineRule="auto"/>
        <w:ind w:left="170"/>
        <w:shd w:val="clear" w:fill="F2F4F1"/>
        <w:pBdr>
          <w:left w:val="single" w:sz="18" w:space="8" w:color="2F7A57"/>
        </w:pBdr>
      </w:pPr>
      <w:r>
        <w:rPr>
          <w:rFonts w:ascii="Consolas" w:hAnsi="Consolas" w:eastAsia="Consolas" w:cs="Consolas"/>
          <w:color w:val="1B3A32"/>
          <w:sz w:val="18"/>
        </w:rPr>
        <w:t>npm run build:pages &amp;&amp; npm run measure:payload</w:t>
      </w:r>
    </w:p>
    <w:p>
      <w:pPr>
        <w:spacing w:before="0" w:after="140" w:line="307" w:lineRule="auto"/>
      </w:pPr>
      <w:r>
        <w:rPr>
          <w:rFonts w:ascii="Calibri" w:hAnsi="Calibri" w:eastAsia="Calibri" w:cs="Calibri"/>
          <w:color w:val="1F2937"/>
          <w:sz w:val="21"/>
        </w:rPr>
        <w:t>In ra bảng HTML / RSC / JS và tổng ở ba dạng: thô, gzip, brotli.</w:t>
      </w:r>
    </w:p>
    <w:p>
      <w:pPr>
        <w:spacing w:before="120" w:after="120"/>
        <w:pBdr>
          <w:bottom w:val="single" w:sz="6" w:space="4" w:color="D6DEE8"/>
        </w:pBdr>
      </w:pPr>
      <w:r>
        <w:rPr>
          <w:rFonts w:ascii="Calibri" w:hAnsi="Calibri" w:eastAsia="Calibri" w:cs="Calibri"/>
          <w:sz w:val="4"/>
        </w:rPr>
      </w:r>
    </w:p>
    <w:p>
      <w:pPr>
        <w:keepNext/>
        <w:spacing w:before="400" w:after="160"/>
        <w:pBdr>
          <w:bottom w:val="single" w:sz="4" w:space="4" w:color="D6DEE8"/>
        </w:pBdr>
        <w:keepNext/>
      </w:pPr>
      <w:r>
        <w:rPr>
          <w:rFonts w:ascii="Calibri" w:hAnsi="Calibri" w:eastAsia="Calibri" w:cs="Calibri"/>
          <w:b/>
          <w:color w:val="1F4D78"/>
          <w:sz w:val="32"/>
        </w:rPr>
        <w:t>7. Học trên GitHub Codespaces (không cần cài gì trên máy)</w:t>
      </w:r>
    </w:p>
    <w:p>
      <w:pPr>
        <w:spacing w:before="0" w:after="80" w:line="300" w:lineRule="auto"/>
        <w:ind w:left="482" w:hanging="312"/>
      </w:pPr>
      <w:r>
        <w:rPr>
          <w:rFonts w:ascii="Calibri" w:hAnsi="Calibri" w:eastAsia="Calibri" w:cs="Calibri"/>
          <w:b/>
          <w:color w:val="2F7A57"/>
          <w:sz w:val="21"/>
        </w:rPr>
        <w:t xml:space="preserve">1.  </w:t>
      </w:r>
      <w:r>
        <w:rPr>
          <w:rFonts w:ascii="Calibri" w:hAnsi="Calibri" w:eastAsia="Calibri" w:cs="Calibri"/>
          <w:color w:val="1F2937"/>
          <w:sz w:val="21"/>
        </w:rPr>
        <w:t xml:space="preserve">Mở repository → nút </w:t>
      </w:r>
      <w:r>
        <w:rPr>
          <w:rFonts w:ascii="Calibri" w:hAnsi="Calibri" w:eastAsia="Calibri" w:cs="Calibri"/>
          <w:b/>
          <w:color w:val="1F2937"/>
          <w:sz w:val="21"/>
        </w:rPr>
        <w:t>Code</w:t>
      </w:r>
      <w:r>
        <w:rPr>
          <w:rFonts w:ascii="Calibri" w:hAnsi="Calibri" w:eastAsia="Calibri" w:cs="Calibri"/>
          <w:color w:val="1F2937"/>
          <w:sz w:val="21"/>
        </w:rPr>
        <w:t xml:space="preserve"> → tab </w:t>
      </w:r>
      <w:r>
        <w:rPr>
          <w:rFonts w:ascii="Calibri" w:hAnsi="Calibri" w:eastAsia="Calibri" w:cs="Calibri"/>
          <w:b/>
          <w:color w:val="1F2937"/>
          <w:sz w:val="21"/>
        </w:rPr>
        <w:t>Codespaces</w:t>
      </w:r>
      <w:r>
        <w:rPr>
          <w:rFonts w:ascii="Calibri" w:hAnsi="Calibri" w:eastAsia="Calibri" w:cs="Calibri"/>
          <w:color w:val="1F2937"/>
          <w:sz w:val="21"/>
        </w:rPr>
        <w:t xml:space="preserve"> → </w:t>
      </w:r>
      <w:r>
        <w:rPr>
          <w:rFonts w:ascii="Calibri" w:hAnsi="Calibri" w:eastAsia="Calibri" w:cs="Calibri"/>
          <w:b/>
          <w:color w:val="1F2937"/>
          <w:sz w:val="21"/>
        </w:rPr>
        <w:t>Create codespace on main</w:t>
      </w:r>
      <w:r>
        <w:rPr>
          <w:rFonts w:ascii="Calibri" w:hAnsi="Calibri" w:eastAsia="Calibri" w:cs="Calibri"/>
          <w:color w:val="1F2937"/>
          <w:sz w:val="21"/>
        </w:rPr>
        <w:t>.</w:t>
      </w:r>
    </w:p>
    <w:p>
      <w:pPr>
        <w:spacing w:before="0" w:after="80" w:line="300" w:lineRule="auto"/>
        <w:ind w:left="482" w:hanging="312"/>
      </w:pPr>
      <w:r>
        <w:rPr>
          <w:rFonts w:ascii="Calibri" w:hAnsi="Calibri" w:eastAsia="Calibri" w:cs="Calibri"/>
          <w:b/>
          <w:color w:val="2F7A57"/>
          <w:sz w:val="21"/>
        </w:rPr>
        <w:t xml:space="preserve">2.  </w:t>
      </w:r>
      <w:r>
        <w:rPr>
          <w:rFonts w:ascii="Calibri" w:hAnsi="Calibri" w:eastAsia="Calibri" w:cs="Calibri"/>
          <w:color w:val="1F2937"/>
          <w:sz w:val="21"/>
        </w:rPr>
        <w:t xml:space="preserve">Chờ container dựng xong. Cấu hình </w:t>
      </w:r>
      <w:r>
        <w:rPr>
          <w:rFonts w:ascii="Consolas" w:hAnsi="Consolas" w:eastAsia="Consolas" w:cs="Consolas"/>
          <w:color w:val="1B3A32"/>
          <w:sz w:val="20"/>
        </w:rPr>
        <w:t>.devcontainer/devcontainer.json</w:t>
      </w:r>
      <w:r>
        <w:rPr>
          <w:rFonts w:ascii="Calibri" w:hAnsi="Calibri" w:eastAsia="Calibri" w:cs="Calibri"/>
          <w:color w:val="1F2937"/>
          <w:sz w:val="21"/>
        </w:rPr>
        <w:t xml:space="preserve"> tự cài Node 22, Python 3.11, thư viện npm và thư viện Python.</w:t>
      </w:r>
    </w:p>
    <w:p>
      <w:pPr>
        <w:spacing w:before="0" w:after="80" w:line="300" w:lineRule="auto"/>
        <w:ind w:left="482" w:hanging="312"/>
      </w:pPr>
      <w:r>
        <w:rPr>
          <w:rFonts w:ascii="Calibri" w:hAnsi="Calibri" w:eastAsia="Calibri" w:cs="Calibri"/>
          <w:b/>
          <w:color w:val="2F7A57"/>
          <w:sz w:val="21"/>
        </w:rPr>
        <w:t xml:space="preserve">3.  </w:t>
      </w:r>
      <w:r>
        <w:rPr>
          <w:rFonts w:ascii="Calibri" w:hAnsi="Calibri" w:eastAsia="Calibri" w:cs="Calibri"/>
          <w:color w:val="1F2937"/>
          <w:sz w:val="21"/>
        </w:rPr>
        <w:t xml:space="preserve">Trong terminal của Codespace: </w:t>
      </w:r>
      <w:r>
        <w:rPr>
          <w:rFonts w:ascii="Consolas" w:hAnsi="Consolas" w:eastAsia="Consolas" w:cs="Consolas"/>
          <w:color w:val="1B3A32"/>
          <w:sz w:val="20"/>
        </w:rPr>
        <w:t>npm run dev</w:t>
      </w:r>
      <w:r>
        <w:rPr>
          <w:rFonts w:ascii="Calibri" w:hAnsi="Calibri" w:eastAsia="Calibri" w:cs="Calibri"/>
          <w:color w:val="1F2937"/>
          <w:sz w:val="21"/>
        </w:rPr>
        <w:t>.</w:t>
      </w:r>
    </w:p>
    <w:p>
      <w:pPr>
        <w:spacing w:before="0" w:after="80" w:line="300" w:lineRule="auto"/>
        <w:ind w:left="482" w:hanging="312"/>
      </w:pPr>
      <w:r>
        <w:rPr>
          <w:rFonts w:ascii="Calibri" w:hAnsi="Calibri" w:eastAsia="Calibri" w:cs="Calibri"/>
          <w:b/>
          <w:color w:val="2F7A57"/>
          <w:sz w:val="21"/>
        </w:rPr>
        <w:t xml:space="preserve">4.  </w:t>
      </w:r>
      <w:r>
        <w:rPr>
          <w:rFonts w:ascii="Calibri" w:hAnsi="Calibri" w:eastAsia="Calibri" w:cs="Calibri"/>
          <w:color w:val="1F2937"/>
          <w:sz w:val="21"/>
        </w:rPr>
        <w:t xml:space="preserve">Cổng 3000 tự chuyển tiếp; bấm </w:t>
      </w:r>
      <w:r>
        <w:rPr>
          <w:rFonts w:ascii="Calibri" w:hAnsi="Calibri" w:eastAsia="Calibri" w:cs="Calibri"/>
          <w:b/>
          <w:color w:val="1F2937"/>
          <w:sz w:val="21"/>
        </w:rPr>
        <w:t>Open in Browser</w:t>
      </w:r>
      <w:r>
        <w:rPr>
          <w:rFonts w:ascii="Calibri" w:hAnsi="Calibri" w:eastAsia="Calibri" w:cs="Calibri"/>
          <w:color w:val="1F2937"/>
          <w:sz w:val="21"/>
        </w:rPr>
        <w:t>.</w:t>
      </w:r>
    </w:p>
    <w:p>
      <w:pPr>
        <w:spacing w:before="0" w:after="140" w:line="307" w:lineRule="auto"/>
      </w:pPr>
      <w:r>
        <w:rPr>
          <w:rFonts w:ascii="Calibri" w:hAnsi="Calibri" w:eastAsia="Calibri" w:cs="Calibri"/>
          <w:color w:val="1F2937"/>
          <w:sz w:val="21"/>
        </w:rPr>
        <w:t xml:space="preserve">Codespaces tính vào hạn mức miễn phí hằng tháng của tài khoản. Nhớ </w:t>
      </w:r>
      <w:r>
        <w:rPr>
          <w:rFonts w:ascii="Calibri" w:hAnsi="Calibri" w:eastAsia="Calibri" w:cs="Calibri"/>
          <w:b/>
          <w:color w:val="1F2937"/>
          <w:sz w:val="21"/>
        </w:rPr>
        <w:t>Stop codespace</w:t>
      </w:r>
      <w:r>
        <w:rPr>
          <w:rFonts w:ascii="Calibri" w:hAnsi="Calibri" w:eastAsia="Calibri" w:cs="Calibri"/>
          <w:color w:val="1F2937"/>
          <w:sz w:val="21"/>
        </w:rPr>
        <w:t xml:space="preserve"> khi học xong.</w:t>
      </w:r>
    </w:p>
    <w:p>
      <w:pPr>
        <w:spacing w:before="120" w:after="120"/>
        <w:pBdr>
          <w:bottom w:val="single" w:sz="6" w:space="4" w:color="D6DEE8"/>
        </w:pBdr>
      </w:pPr>
      <w:r>
        <w:rPr>
          <w:rFonts w:ascii="Calibri" w:hAnsi="Calibri" w:eastAsia="Calibri" w:cs="Calibri"/>
          <w:sz w:val="4"/>
        </w:rPr>
      </w:r>
    </w:p>
    <w:p>
      <w:pPr>
        <w:keepNext/>
        <w:spacing w:before="400" w:after="160"/>
        <w:pBdr>
          <w:bottom w:val="single" w:sz="4" w:space="4" w:color="D6DEE8"/>
        </w:pBdr>
        <w:keepNext/>
      </w:pPr>
      <w:r>
        <w:rPr>
          <w:rFonts w:ascii="Calibri" w:hAnsi="Calibri" w:eastAsia="Calibri" w:cs="Calibri"/>
          <w:b/>
          <w:color w:val="1F4D78"/>
          <w:sz w:val="32"/>
        </w:rPr>
        <w:t>8. Điều gì xảy ra tự động sau mỗi lần push</w:t>
      </w:r>
    </w:p>
    <w:tbl>
      <w:tblPr>
        <w:tblW w:w="9638" w:type="dxa"/>
        <w:tblStyle w:val="TableGrid"/>
        <w:tblW w:type="auto" w:w="0"/>
        <w:tblLayout w:type="fixed"/>
        <w:tblLook w:firstColumn="1" w:firstRow="1" w:lastColumn="0" w:lastRow="0" w:noHBand="0" w:noVBand="1" w:val="04A0"/>
        <w:tblLayout w:type="fixed"/>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1331"/>
        <w:gridCol w:w="2092"/>
        <w:gridCol w:w="6215"/>
      </w:tblGrid>
      <w:tr>
        <w:trPr>
          <w:tblHeader w:val="true"/>
        </w:trPr>
        <w:tc>
          <w:tcPr>
            <w:tcW w:type="dxa" w:w="1331"/>
            <w:tcW w:w="1331" w:type="dxa"/>
            <w:vAlign w:val="top"/>
            <w:tcMar>
              <w:top w:w="70" w:type="dxa"/>
              <w:start w:w="110" w:type="dxa"/>
              <w:bottom w:w="70" w:type="dxa"/>
              <w:end w:w="110" w:type="dxa"/>
            </w:tcMar>
            <w:shd w:val="clear" w:fill="E7EFE6"/>
          </w:tcPr>
          <w:p>
            <w:pPr>
              <w:spacing w:before="0" w:after="0"/>
            </w:pPr>
            <w:r>
              <w:rPr>
                <w:rFonts w:ascii="Calibri" w:hAnsi="Calibri" w:eastAsia="Calibri" w:cs="Calibri"/>
                <w:b/>
                <w:color w:val="1F4D78"/>
                <w:sz w:val="19"/>
              </w:rPr>
              <w:t>Workflow</w:t>
            </w:r>
          </w:p>
        </w:tc>
        <w:tc>
          <w:tcPr>
            <w:tcW w:type="dxa" w:w="2092"/>
            <w:tcW w:w="2092" w:type="dxa"/>
            <w:vAlign w:val="top"/>
            <w:tcMar>
              <w:top w:w="70" w:type="dxa"/>
              <w:start w:w="110" w:type="dxa"/>
              <w:bottom w:w="70" w:type="dxa"/>
              <w:end w:w="110" w:type="dxa"/>
            </w:tcMar>
            <w:shd w:val="clear" w:fill="E7EFE6"/>
          </w:tcPr>
          <w:p>
            <w:pPr>
              <w:spacing w:before="0" w:after="0"/>
            </w:pPr>
            <w:r>
              <w:rPr>
                <w:rFonts w:ascii="Calibri" w:hAnsi="Calibri" w:eastAsia="Calibri" w:cs="Calibri"/>
                <w:b/>
                <w:color w:val="1F4D78"/>
                <w:sz w:val="19"/>
              </w:rPr>
              <w:t>Khi nào chạy</w:t>
            </w:r>
          </w:p>
        </w:tc>
        <w:tc>
          <w:tcPr>
            <w:tcW w:type="dxa" w:w="6214"/>
            <w:tcW w:w="6215" w:type="dxa"/>
            <w:vAlign w:val="top"/>
            <w:tcMar>
              <w:top w:w="70" w:type="dxa"/>
              <w:start w:w="110" w:type="dxa"/>
              <w:bottom w:w="70" w:type="dxa"/>
              <w:end w:w="110" w:type="dxa"/>
            </w:tcMar>
            <w:shd w:val="clear" w:fill="E7EFE6"/>
          </w:tcPr>
          <w:p>
            <w:pPr>
              <w:spacing w:before="0" w:after="0"/>
            </w:pPr>
            <w:r>
              <w:rPr>
                <w:rFonts w:ascii="Calibri" w:hAnsi="Calibri" w:eastAsia="Calibri" w:cs="Calibri"/>
                <w:b/>
                <w:color w:val="1F4D78"/>
                <w:sz w:val="19"/>
              </w:rPr>
              <w:t>Làm gì</w:t>
            </w:r>
          </w:p>
        </w:tc>
      </w:tr>
      <w:tr>
        <w:tc>
          <w:tcPr>
            <w:tcW w:type="dxa" w:w="1331"/>
            <w:tcW w:w="1331"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CI</w:t>
            </w:r>
          </w:p>
        </w:tc>
        <w:tc>
          <w:tcPr>
            <w:tcW w:type="dxa" w:w="2092"/>
            <w:tcW w:w="2092"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 xml:space="preserve">Push hoặc pull request vào </w:t>
            </w:r>
            <w:r>
              <w:rPr>
                <w:rFonts w:ascii="Consolas" w:hAnsi="Consolas" w:eastAsia="Consolas" w:cs="Consolas"/>
                <w:color w:val="1B3A32"/>
                <w:sz w:val="18"/>
              </w:rPr>
              <w:t>main</w:t>
            </w:r>
          </w:p>
        </w:tc>
        <w:tc>
          <w:tcPr>
            <w:tcW w:type="dxa" w:w="6214"/>
            <w:tcW w:w="6215"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lint → typecheck → 53 test → validate notebook → test grader → audit → build Pages → kiểm artifact</w:t>
            </w:r>
          </w:p>
        </w:tc>
      </w:tr>
      <w:tr>
        <w:tc>
          <w:tcPr>
            <w:tcW w:type="dxa" w:w="1331"/>
            <w:tcW w:w="1331" w:type="dxa"/>
            <w:vAlign w:val="top"/>
            <w:tcMar>
              <w:top w:w="70" w:type="dxa"/>
              <w:start w:w="110" w:type="dxa"/>
              <w:bottom w:w="70" w:type="dxa"/>
              <w:end w:w="110" w:type="dxa"/>
            </w:tcMar>
          </w:tcPr>
          <w:p>
            <w:pPr>
              <w:spacing w:before="0" w:after="0" w:line="276" w:lineRule="auto"/>
            </w:pPr>
            <w:r>
              <w:rPr>
                <w:rFonts w:ascii="Consolas" w:hAnsi="Consolas" w:eastAsia="Consolas" w:cs="Consolas"/>
                <w:color w:val="1B3A32"/>
                <w:sz w:val="18"/>
              </w:rPr>
              <w:t>Deploy GitHub Pages</w:t>
            </w:r>
          </w:p>
        </w:tc>
        <w:tc>
          <w:tcPr>
            <w:tcW w:type="dxa" w:w="2092"/>
            <w:tcW w:w="2092"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 xml:space="preserve">Push vào </w:t>
            </w:r>
            <w:r>
              <w:rPr>
                <w:rFonts w:ascii="Consolas" w:hAnsi="Consolas" w:eastAsia="Consolas" w:cs="Consolas"/>
                <w:color w:val="1B3A32"/>
                <w:sz w:val="18"/>
              </w:rPr>
              <w:t>main</w:t>
            </w:r>
          </w:p>
        </w:tc>
        <w:tc>
          <w:tcPr>
            <w:tcW w:type="dxa" w:w="6214"/>
            <w:tcW w:w="6215" w:type="dxa"/>
            <w:vAlign w:val="top"/>
            <w:tcMar>
              <w:top w:w="70" w:type="dxa"/>
              <w:start w:w="110" w:type="dxa"/>
              <w:bottom w:w="70" w:type="dxa"/>
              <w:end w:w="110" w:type="dxa"/>
            </w:tcMar>
          </w:tcPr>
          <w:p>
            <w:pPr>
              <w:spacing w:before="0" w:after="0" w:line="276" w:lineRule="auto"/>
            </w:pPr>
            <w:r>
              <w:rPr>
                <w:rFonts w:ascii="Calibri" w:hAnsi="Calibri" w:eastAsia="Calibri" w:cs="Calibri"/>
                <w:color w:val="1F2937"/>
                <w:sz w:val="19"/>
              </w:rPr>
              <w:t xml:space="preserve">Chạy lại toàn bộ kiểm tra rồi phát hành </w:t>
            </w:r>
            <w:r>
              <w:rPr>
                <w:rFonts w:ascii="Consolas" w:hAnsi="Consolas" w:eastAsia="Consolas" w:cs="Consolas"/>
                <w:color w:val="1B3A32"/>
                <w:sz w:val="18"/>
              </w:rPr>
              <w:t>dist/client</w:t>
            </w:r>
            <w:r>
              <w:rPr>
                <w:rFonts w:ascii="Calibri" w:hAnsi="Calibri" w:eastAsia="Calibri" w:cs="Calibri"/>
                <w:color w:val="1F2937"/>
                <w:sz w:val="19"/>
              </w:rPr>
              <w:t xml:space="preserve"> lên Pages</w:t>
            </w:r>
          </w:p>
        </w:tc>
      </w:tr>
    </w:tbl>
    <w:p>
      <w:pPr>
        <w:spacing w:before="0" w:after="120"/>
      </w:pPr>
      <w:r>
        <w:rPr>
          <w:rFonts w:ascii="Calibri" w:hAnsi="Calibri" w:eastAsia="Calibri" w:cs="Calibri"/>
          <w:sz w:val="4"/>
        </w:rPr>
      </w:r>
    </w:p>
    <w:p>
      <w:pPr>
        <w:spacing w:before="0" w:after="140" w:line="307" w:lineRule="auto"/>
      </w:pPr>
      <w:r>
        <w:rPr>
          <w:rFonts w:ascii="Calibri" w:hAnsi="Calibri" w:eastAsia="Calibri" w:cs="Calibri"/>
          <w:color w:val="1F2937"/>
          <w:sz w:val="21"/>
        </w:rPr>
        <w:t>Cả sáu action đều được ghim theo mã SHA đầy đủ thay vì theo nhãn phiên bản, nên một bản cập nhật của bên thứ ba không thể âm thầm đổi hành vi bản dựng của bạn.</w:t>
      </w:r>
    </w:p>
    <w:p>
      <w:pPr>
        <w:spacing w:before="0" w:after="140" w:line="307" w:lineRule="auto"/>
      </w:pPr>
      <w:r>
        <w:rPr>
          <w:rFonts w:ascii="Calibri" w:hAnsi="Calibri" w:eastAsia="Calibri" w:cs="Calibri"/>
          <w:color w:val="1F2937"/>
          <w:sz w:val="21"/>
        </w:rPr>
        <w:t xml:space="preserve">Nếu </w:t>
      </w:r>
      <w:r>
        <w:rPr>
          <w:rFonts w:ascii="Consolas" w:hAnsi="Consolas" w:eastAsia="Consolas" w:cs="Consolas"/>
          <w:color w:val="1B3A32"/>
          <w:sz w:val="20"/>
        </w:rPr>
        <w:t>CI</w:t>
      </w:r>
      <w:r>
        <w:rPr>
          <w:rFonts w:ascii="Calibri" w:hAnsi="Calibri" w:eastAsia="Calibri" w:cs="Calibri"/>
          <w:color w:val="1F2937"/>
          <w:sz w:val="21"/>
        </w:rPr>
        <w:t xml:space="preserve"> đỏ, </w:t>
      </w:r>
      <w:r>
        <w:rPr>
          <w:rFonts w:ascii="Calibri" w:hAnsi="Calibri" w:eastAsia="Calibri" w:cs="Calibri"/>
          <w:b/>
          <w:color w:val="1F2937"/>
          <w:sz w:val="21"/>
        </w:rPr>
        <w:t>đừng bỏ qua</w:t>
      </w:r>
      <w:r>
        <w:rPr>
          <w:rFonts w:ascii="Calibri" w:hAnsi="Calibri" w:eastAsia="Calibri" w:cs="Calibri"/>
          <w:color w:val="1F2937"/>
          <w:sz w:val="21"/>
        </w:rPr>
        <w:t>. Bản trên Pages sẽ giữ nguyên phiên bản tốt trước đó, nhưng lỗi sẽ tích lại.</w:t>
      </w:r>
    </w:p>
    <w:p>
      <w:pPr>
        <w:spacing w:before="120" w:after="120"/>
        <w:pBdr>
          <w:bottom w:val="single" w:sz="6" w:space="4" w:color="D6DEE8"/>
        </w:pBdr>
      </w:pPr>
      <w:r>
        <w:rPr>
          <w:rFonts w:ascii="Calibri" w:hAnsi="Calibri" w:eastAsia="Calibri" w:cs="Calibri"/>
          <w:sz w:val="4"/>
        </w:rPr>
      </w:r>
    </w:p>
    <w:p>
      <w:pPr>
        <w:keepNext/>
        <w:spacing w:before="400" w:after="160"/>
        <w:pBdr>
          <w:bottom w:val="single" w:sz="4" w:space="4" w:color="D6DEE8"/>
        </w:pBdr>
        <w:keepNext/>
      </w:pPr>
      <w:r>
        <w:rPr>
          <w:rFonts w:ascii="Calibri" w:hAnsi="Calibri" w:eastAsia="Calibri" w:cs="Calibri"/>
          <w:b/>
          <w:color w:val="1F4D78"/>
          <w:sz w:val="32"/>
        </w:rPr>
        <w:t>9. Xử lý sự cố</w:t>
      </w:r>
    </w:p>
    <w:p>
      <w:pPr>
        <w:keepNext/>
        <w:spacing w:before="280" w:after="100"/>
        <w:keepNext/>
      </w:pPr>
      <w:r>
        <w:rPr>
          <w:rFonts w:ascii="Calibri" w:hAnsi="Calibri" w:eastAsia="Calibri" w:cs="Calibri"/>
          <w:b/>
          <w:color w:val="2E74B5"/>
          <w:sz w:val="25"/>
        </w:rPr>
        <w:t>9.1. Website lên nhưng không có định dạng, hoặc ảnh 404</w:t>
      </w:r>
    </w:p>
    <w:p>
      <w:pPr>
        <w:spacing w:before="0" w:after="140" w:line="307" w:lineRule="auto"/>
      </w:pPr>
      <w:r>
        <w:rPr>
          <w:rFonts w:ascii="Calibri" w:hAnsi="Calibri" w:eastAsia="Calibri" w:cs="Calibri"/>
          <w:color w:val="1F2937"/>
          <w:sz w:val="21"/>
        </w:rPr>
        <w:t xml:space="preserve">Tên repository trên GitHub không khớp </w:t>
      </w:r>
      <w:r>
        <w:rPr>
          <w:rFonts w:ascii="Consolas" w:hAnsi="Consolas" w:eastAsia="Consolas" w:cs="Consolas"/>
          <w:color w:val="1B3A32"/>
          <w:sz w:val="20"/>
        </w:rPr>
        <w:t>REPOSITORY_NAME</w:t>
      </w:r>
      <w:r>
        <w:rPr>
          <w:rFonts w:ascii="Calibri" w:hAnsi="Calibri" w:eastAsia="Calibri" w:cs="Calibri"/>
          <w:color w:val="1F2937"/>
          <w:sz w:val="21"/>
        </w:rPr>
        <w:t xml:space="preserve"> trong </w:t>
      </w:r>
      <w:r>
        <w:rPr>
          <w:rFonts w:ascii="Consolas" w:hAnsi="Consolas" w:eastAsia="Consolas" w:cs="Consolas"/>
          <w:color w:val="1B3A32"/>
          <w:sz w:val="20"/>
        </w:rPr>
        <w:t>site.config.mjs</w:t>
      </w:r>
      <w:r>
        <w:rPr>
          <w:rFonts w:ascii="Calibri" w:hAnsi="Calibri" w:eastAsia="Calibri" w:cs="Calibri"/>
          <w:color w:val="1F2937"/>
          <w:sz w:val="21"/>
        </w:rPr>
        <w:t xml:space="preserve"> — kể cả chỉ lệch hoa/thường, vì URL Pages phân biệt hoa thường.</w:t>
      </w:r>
    </w:p>
    <w:p>
      <w:pPr>
        <w:spacing w:before="0" w:after="140" w:line="307" w:lineRule="auto"/>
      </w:pPr>
      <w:r>
        <w:rPr>
          <w:rFonts w:ascii="Calibri" w:hAnsi="Calibri" w:eastAsia="Calibri" w:cs="Calibri"/>
          <w:color w:val="1F2937"/>
          <w:sz w:val="21"/>
        </w:rPr>
        <w:t>Sửa một trong hai cho khớp nhau, rồi chạy lại:</w:t>
      </w:r>
    </w:p>
    <w:p>
      <w:pPr>
        <w:spacing w:before="160" w:after="0"/>
      </w:pPr>
      <w:r>
        <w:rPr>
          <w:rFonts w:ascii="Consolas" w:hAnsi="Consolas" w:eastAsia="Consolas" w:cs="Consolas"/>
          <w:b/>
          <w:color w:val="5B6B66"/>
          <w:sz w:val="15"/>
        </w:rPr>
        <w:t>BASH</w:t>
      </w:r>
    </w:p>
    <w:p>
      <w:pPr>
        <w:spacing w:before="0" w:after="160" w:line="276" w:lineRule="auto"/>
        <w:ind w:left="170"/>
        <w:shd w:val="clear" w:fill="F2F4F1"/>
        <w:pBdr>
          <w:left w:val="single" w:sz="18" w:space="8" w:color="2F7A57"/>
        </w:pBdr>
      </w:pPr>
      <w:r>
        <w:rPr>
          <w:rFonts w:ascii="Consolas" w:hAnsi="Consolas" w:eastAsia="Consolas" w:cs="Consolas"/>
          <w:color w:val="1B3A32"/>
          <w:sz w:val="18"/>
        </w:rPr>
        <w:t>npm run build:pages &amp;&amp; npm run test:pages</w:t>
      </w:r>
    </w:p>
    <w:p>
      <w:pPr>
        <w:spacing w:before="0" w:after="140" w:line="307" w:lineRule="auto"/>
      </w:pPr>
      <w:r>
        <w:rPr>
          <w:rFonts w:ascii="Calibri" w:hAnsi="Calibri" w:eastAsia="Calibri" w:cs="Calibri"/>
          <w:color w:val="1F2937"/>
          <w:sz w:val="21"/>
        </w:rPr>
        <w:t xml:space="preserve">Bài kiểm tra </w:t>
      </w:r>
      <w:r>
        <w:rPr>
          <w:rFonts w:ascii="Consolas" w:hAnsi="Consolas" w:eastAsia="Consolas" w:cs="Consolas"/>
          <w:color w:val="1B3A32"/>
          <w:sz w:val="20"/>
        </w:rPr>
        <w:t>every local HTML asset and navigation reference is base-prefixed and exists</w:t>
      </w:r>
      <w:r>
        <w:rPr>
          <w:rFonts w:ascii="Calibri" w:hAnsi="Calibri" w:eastAsia="Calibri" w:cs="Calibri"/>
          <w:color w:val="1F2937"/>
          <w:sz w:val="21"/>
        </w:rPr>
        <w:t xml:space="preserve"> sẽ đỏ ngay tại máy nếu hai bên còn lệch, nên bạn không cần đợi tới lúc deploy mới biết.</w:t>
      </w:r>
    </w:p>
    <w:p>
      <w:pPr>
        <w:keepNext/>
        <w:spacing w:before="280" w:after="100"/>
        <w:keepNext/>
      </w:pPr>
      <w:r>
        <w:rPr>
          <w:rFonts w:ascii="Calibri" w:hAnsi="Calibri" w:eastAsia="Calibri" w:cs="Calibri"/>
          <w:b/>
          <w:color w:val="2E74B5"/>
          <w:sz w:val="25"/>
        </w:rPr>
        <w:t xml:space="preserve">9.2. Workflow </w:t>
      </w:r>
      <w:r>
        <w:rPr>
          <w:rFonts w:ascii="Consolas" w:hAnsi="Consolas" w:eastAsia="Consolas" w:cs="Consolas"/>
          <w:b/>
          <w:color w:val="1B3A32"/>
          <w:sz w:val="24"/>
        </w:rPr>
        <w:t>Deploy GitHub Pages</w:t>
      </w:r>
      <w:r>
        <w:rPr>
          <w:rFonts w:ascii="Calibri" w:hAnsi="Calibri" w:eastAsia="Calibri" w:cs="Calibri"/>
          <w:b/>
          <w:color w:val="2E74B5"/>
          <w:sz w:val="25"/>
        </w:rPr>
        <w:t xml:space="preserve"> hỏng ở bước </w:t>
      </w:r>
      <w:r>
        <w:rPr>
          <w:rFonts w:ascii="Consolas" w:hAnsi="Consolas" w:eastAsia="Consolas" w:cs="Consolas"/>
          <w:b/>
          <w:color w:val="1B3A32"/>
          <w:sz w:val="24"/>
        </w:rPr>
        <w:t>deploy</w:t>
      </w:r>
    </w:p>
    <w:p>
      <w:pPr>
        <w:spacing w:before="0" w:after="140" w:line="307" w:lineRule="auto"/>
      </w:pPr>
      <w:r>
        <w:rPr>
          <w:rFonts w:ascii="Calibri" w:hAnsi="Calibri" w:eastAsia="Calibri" w:cs="Calibri"/>
          <w:color w:val="1F2937"/>
          <w:sz w:val="21"/>
        </w:rPr>
        <w:t xml:space="preserve">Chưa bật Pages. Làm lại mục 4.3 rồi </w:t>
      </w:r>
      <w:r>
        <w:rPr>
          <w:rFonts w:ascii="Calibri" w:hAnsi="Calibri" w:eastAsia="Calibri" w:cs="Calibri"/>
          <w:b/>
          <w:color w:val="1F2937"/>
          <w:sz w:val="21"/>
        </w:rPr>
        <w:t>Re-run all jobs</w:t>
      </w:r>
      <w:r>
        <w:rPr>
          <w:rFonts w:ascii="Calibri" w:hAnsi="Calibri" w:eastAsia="Calibri" w:cs="Calibri"/>
          <w:color w:val="1F2937"/>
          <w:sz w:val="21"/>
        </w:rPr>
        <w:t>.</w:t>
      </w:r>
    </w:p>
    <w:p>
      <w:pPr>
        <w:keepNext/>
        <w:spacing w:before="280" w:after="100"/>
        <w:keepNext/>
      </w:pPr>
      <w:r>
        <w:rPr>
          <w:rFonts w:ascii="Calibri" w:hAnsi="Calibri" w:eastAsia="Calibri" w:cs="Calibri"/>
          <w:b/>
          <w:color w:val="2E74B5"/>
          <w:sz w:val="25"/>
        </w:rPr>
        <w:t xml:space="preserve">9.3. </w:t>
      </w:r>
      <w:r>
        <w:rPr>
          <w:rFonts w:ascii="Consolas" w:hAnsi="Consolas" w:eastAsia="Consolas" w:cs="Consolas"/>
          <w:b/>
          <w:color w:val="1B3A32"/>
          <w:sz w:val="24"/>
        </w:rPr>
        <w:t>npm ci</w:t>
      </w:r>
      <w:r>
        <w:rPr>
          <w:rFonts w:ascii="Calibri" w:hAnsi="Calibri" w:eastAsia="Calibri" w:cs="Calibri"/>
          <w:b/>
          <w:color w:val="2E74B5"/>
          <w:sz w:val="25"/>
        </w:rPr>
        <w:t xml:space="preserve"> báo lỗi phiên bản Node</w:t>
      </w:r>
    </w:p>
    <w:p>
      <w:pPr>
        <w:spacing w:before="0" w:after="140" w:line="307" w:lineRule="auto"/>
      </w:pPr>
      <w:r>
        <w:rPr>
          <w:rFonts w:ascii="Calibri" w:hAnsi="Calibri" w:eastAsia="Calibri" w:cs="Calibri"/>
          <w:color w:val="1F2937"/>
          <w:sz w:val="21"/>
        </w:rPr>
        <w:t xml:space="preserve">Node đang dùng thấp hơn 22.13.0. Kiểm tra bằng </w:t>
      </w:r>
      <w:r>
        <w:rPr>
          <w:rFonts w:ascii="Consolas" w:hAnsi="Consolas" w:eastAsia="Consolas" w:cs="Consolas"/>
          <w:color w:val="1B3A32"/>
          <w:sz w:val="20"/>
        </w:rPr>
        <w:t>node --version</w:t>
      </w:r>
      <w:r>
        <w:rPr>
          <w:rFonts w:ascii="Calibri" w:hAnsi="Calibri" w:eastAsia="Calibri" w:cs="Calibri"/>
          <w:color w:val="1F2937"/>
          <w:sz w:val="21"/>
        </w:rPr>
        <w:t xml:space="preserve">, cài lại bản LTS mới, </w:t>
      </w:r>
      <w:r>
        <w:rPr>
          <w:rFonts w:ascii="Calibri" w:hAnsi="Calibri" w:eastAsia="Calibri" w:cs="Calibri"/>
          <w:b/>
          <w:color w:val="1F2937"/>
          <w:sz w:val="21"/>
        </w:rPr>
        <w:t>mở lại</w:t>
      </w:r>
      <w:r>
        <w:rPr>
          <w:rFonts w:ascii="Calibri" w:hAnsi="Calibri" w:eastAsia="Calibri" w:cs="Calibri"/>
          <w:color w:val="1F2937"/>
          <w:sz w:val="21"/>
        </w:rPr>
        <w:t xml:space="preserve"> cửa sổ terminal rồi chạy lại.</w:t>
      </w:r>
    </w:p>
    <w:p>
      <w:pPr>
        <w:keepNext/>
        <w:spacing w:before="280" w:after="100"/>
        <w:keepNext/>
      </w:pPr>
      <w:r>
        <w:rPr>
          <w:rFonts w:ascii="Calibri" w:hAnsi="Calibri" w:eastAsia="Calibri" w:cs="Calibri"/>
          <w:b/>
          <w:color w:val="2E74B5"/>
          <w:sz w:val="25"/>
        </w:rPr>
        <w:t xml:space="preserve">9.4. </w:t>
      </w:r>
      <w:r>
        <w:rPr>
          <w:rFonts w:ascii="Consolas" w:hAnsi="Consolas" w:eastAsia="Consolas" w:cs="Consolas"/>
          <w:b/>
          <w:color w:val="1B3A32"/>
          <w:sz w:val="24"/>
        </w:rPr>
        <w:t>python: command not found</w:t>
      </w:r>
      <w:r>
        <w:rPr>
          <w:rFonts w:ascii="Calibri" w:hAnsi="Calibri" w:eastAsia="Calibri" w:cs="Calibri"/>
          <w:b/>
          <w:color w:val="2E74B5"/>
          <w:sz w:val="25"/>
        </w:rPr>
        <w:t xml:space="preserve"> trên Windows</w:t>
      </w:r>
    </w:p>
    <w:p>
      <w:pPr>
        <w:spacing w:before="0" w:after="140" w:line="307" w:lineRule="auto"/>
      </w:pPr>
      <w:r>
        <w:rPr>
          <w:rFonts w:ascii="Calibri" w:hAnsi="Calibri" w:eastAsia="Calibri" w:cs="Calibri"/>
          <w:color w:val="1F2937"/>
          <w:sz w:val="21"/>
        </w:rPr>
        <w:t xml:space="preserve">Python chưa vào PATH. Cài lại và tích ô </w:t>
      </w:r>
      <w:r>
        <w:rPr>
          <w:rFonts w:ascii="Calibri" w:hAnsi="Calibri" w:eastAsia="Calibri" w:cs="Calibri"/>
          <w:b/>
          <w:color w:val="1F2937"/>
          <w:sz w:val="21"/>
        </w:rPr>
        <w:t>Add python.exe to PATH</w:t>
      </w:r>
      <w:r>
        <w:rPr>
          <w:rFonts w:ascii="Calibri" w:hAnsi="Calibri" w:eastAsia="Calibri" w:cs="Calibri"/>
          <w:color w:val="1F2937"/>
          <w:sz w:val="21"/>
        </w:rPr>
        <w:t xml:space="preserve">, hoặc thử </w:t>
      </w:r>
      <w:r>
        <w:rPr>
          <w:rFonts w:ascii="Consolas" w:hAnsi="Consolas" w:eastAsia="Consolas" w:cs="Consolas"/>
          <w:color w:val="1B3A32"/>
          <w:sz w:val="20"/>
        </w:rPr>
        <w:t>py</w:t>
      </w:r>
      <w:r>
        <w:rPr>
          <w:rFonts w:ascii="Calibri" w:hAnsi="Calibri" w:eastAsia="Calibri" w:cs="Calibri"/>
          <w:color w:val="1F2937"/>
          <w:sz w:val="21"/>
        </w:rPr>
        <w:t xml:space="preserve"> thay cho </w:t>
      </w:r>
      <w:r>
        <w:rPr>
          <w:rFonts w:ascii="Consolas" w:hAnsi="Consolas" w:eastAsia="Consolas" w:cs="Consolas"/>
          <w:color w:val="1B3A32"/>
          <w:sz w:val="20"/>
        </w:rPr>
        <w:t>python</w:t>
      </w:r>
      <w:r>
        <w:rPr>
          <w:rFonts w:ascii="Calibri" w:hAnsi="Calibri" w:eastAsia="Calibri" w:cs="Calibri"/>
          <w:color w:val="1F2937"/>
          <w:sz w:val="21"/>
        </w:rPr>
        <w:t>.</w:t>
      </w:r>
    </w:p>
    <w:p>
      <w:pPr>
        <w:keepNext/>
        <w:spacing w:before="280" w:after="100"/>
        <w:keepNext/>
      </w:pPr>
      <w:r>
        <w:rPr>
          <w:rFonts w:ascii="Calibri" w:hAnsi="Calibri" w:eastAsia="Calibri" w:cs="Calibri"/>
          <w:b/>
          <w:color w:val="2E74B5"/>
          <w:sz w:val="25"/>
        </w:rPr>
        <w:t>9.5. Code Arena báo “Không tải được Python”</w:t>
      </w:r>
    </w:p>
    <w:p>
      <w:pPr>
        <w:spacing w:before="0" w:after="140" w:line="307" w:lineRule="auto"/>
      </w:pPr>
      <w:r>
        <w:rPr>
          <w:rFonts w:ascii="Calibri" w:hAnsi="Calibri" w:eastAsia="Calibri" w:cs="Calibri"/>
          <w:color w:val="1F2937"/>
          <w:sz w:val="21"/>
        </w:rPr>
        <w:t xml:space="preserve">Theo thứ tự: kiểm tra Internet → tắt trình chặn quảng cáo cho trang này → thử trình duyệt khác. Nếu bạn vừa đổi </w:t>
      </w:r>
      <w:r>
        <w:rPr>
          <w:rFonts w:ascii="Consolas" w:hAnsi="Consolas" w:eastAsia="Consolas" w:cs="Consolas"/>
          <w:color w:val="1B3A32"/>
          <w:sz w:val="20"/>
        </w:rPr>
        <w:t>PYODIDE_VERSION</w:t>
      </w:r>
      <w:r>
        <w:rPr>
          <w:rFonts w:ascii="Calibri" w:hAnsi="Calibri" w:eastAsia="Calibri" w:cs="Calibri"/>
          <w:color w:val="1F2937"/>
          <w:sz w:val="21"/>
        </w:rPr>
        <w:t>, hãy xem lại mục 6.3: gần như chắc chắn bạn quên cập nhật băm.</w:t>
      </w:r>
    </w:p>
    <w:p>
      <w:pPr>
        <w:keepNext/>
        <w:spacing w:before="280" w:after="100"/>
        <w:keepNext/>
      </w:pPr>
      <w:r>
        <w:rPr>
          <w:rFonts w:ascii="Calibri" w:hAnsi="Calibri" w:eastAsia="Calibri" w:cs="Calibri"/>
          <w:b/>
          <w:color w:val="2E74B5"/>
          <w:sz w:val="25"/>
        </w:rPr>
        <w:t>9.6. Trang Assessment hiện tiêu đề nhưng thiếu đề bài</w:t>
      </w:r>
    </w:p>
    <w:p>
      <w:pPr>
        <w:spacing w:before="0" w:after="140" w:line="307" w:lineRule="auto"/>
      </w:pPr>
      <w:r>
        <w:rPr>
          <w:rFonts w:ascii="Calibri" w:hAnsi="Calibri" w:eastAsia="Calibri" w:cs="Calibri"/>
          <w:color w:val="1F2937"/>
          <w:sz w:val="21"/>
        </w:rPr>
        <w:t xml:space="preserve">Chi tiết của 290 phiếu được tải theo tuần dưới dạng tệp JSON tĩnh. Nếu chúng không lên được bản deploy, giao diện sẽ báo lỗi kèm nút </w:t>
      </w:r>
      <w:r>
        <w:rPr>
          <w:rFonts w:ascii="Calibri" w:hAnsi="Calibri" w:eastAsia="Calibri" w:cs="Calibri"/>
          <w:b/>
          <w:color w:val="1F2937"/>
          <w:sz w:val="21"/>
        </w:rPr>
        <w:t>Thử tải lại</w:t>
      </w:r>
      <w:r>
        <w:rPr>
          <w:rFonts w:ascii="Calibri" w:hAnsi="Calibri" w:eastAsia="Calibri" w:cs="Calibri"/>
          <w:color w:val="1F2937"/>
          <w:sz w:val="21"/>
        </w:rPr>
        <w:t xml:space="preserve"> và </w:t>
      </w:r>
      <w:r>
        <w:rPr>
          <w:rFonts w:ascii="Calibri" w:hAnsi="Calibri" w:eastAsia="Calibri" w:cs="Calibri"/>
          <w:b/>
          <w:color w:val="1F2937"/>
          <w:sz w:val="21"/>
        </w:rPr>
        <w:t>không</w:t>
      </w:r>
      <w:r>
        <w:rPr>
          <w:rFonts w:ascii="Calibri" w:hAnsi="Calibri" w:eastAsia="Calibri" w:cs="Calibri"/>
          <w:color w:val="1F2937"/>
          <w:sz w:val="21"/>
        </w:rPr>
        <w:t xml:space="preserve"> làm mất bản nháp đang gõ. Kiểm tra bằng:</w:t>
      </w:r>
    </w:p>
    <w:p>
      <w:pPr>
        <w:spacing w:before="160" w:after="0"/>
      </w:pPr>
      <w:r>
        <w:rPr>
          <w:rFonts w:ascii="Consolas" w:hAnsi="Consolas" w:eastAsia="Consolas" w:cs="Consolas"/>
          <w:b/>
          <w:color w:val="5B6B66"/>
          <w:sz w:val="15"/>
        </w:rPr>
        <w:t>BASH</w:t>
      </w:r>
    </w:p>
    <w:p>
      <w:pPr>
        <w:spacing w:before="0" w:after="160" w:line="276" w:lineRule="auto"/>
        <w:ind w:left="170"/>
        <w:shd w:val="clear" w:fill="F2F4F1"/>
        <w:pBdr>
          <w:left w:val="single" w:sz="18" w:space="8" w:color="2F7A57"/>
        </w:pBdr>
      </w:pPr>
      <w:r>
        <w:rPr>
          <w:rFonts w:ascii="Consolas" w:hAnsi="Consolas" w:eastAsia="Consolas" w:cs="Consolas"/>
          <w:color w:val="1B3A32"/>
          <w:sz w:val="18"/>
        </w:rPr>
        <w:t>npm run build:pages &amp;&amp; npm run test:pages</w:t>
      </w:r>
    </w:p>
    <w:p>
      <w:pPr>
        <w:spacing w:before="0" w:after="140" w:line="307" w:lineRule="auto"/>
      </w:pPr>
      <w:r>
        <w:rPr>
          <w:rFonts w:ascii="Calibri" w:hAnsi="Calibri" w:eastAsia="Calibri" w:cs="Calibri"/>
          <w:color w:val="1F2937"/>
          <w:sz w:val="21"/>
        </w:rPr>
        <w:t xml:space="preserve">Bài kiểm tra </w:t>
      </w:r>
      <w:r>
        <w:rPr>
          <w:rFonts w:ascii="Consolas" w:hAnsi="Consolas" w:eastAsia="Consolas" w:cs="Consolas"/>
          <w:color w:val="1B3A32"/>
          <w:sz w:val="20"/>
        </w:rPr>
        <w:t>Pages export ships every assessment detail chunk…</w:t>
      </w:r>
      <w:r>
        <w:rPr>
          <w:rFonts w:ascii="Calibri" w:hAnsi="Calibri" w:eastAsia="Calibri" w:cs="Calibri"/>
          <w:color w:val="1F2937"/>
          <w:sz w:val="21"/>
        </w:rPr>
        <w:t xml:space="preserve"> phải xanh, và </w:t>
      </w:r>
      <w:r>
        <w:rPr>
          <w:rFonts w:ascii="Consolas" w:hAnsi="Consolas" w:eastAsia="Consolas" w:cs="Consolas"/>
          <w:color w:val="1B3A32"/>
          <w:sz w:val="20"/>
        </w:rPr>
        <w:t>dist/client/data/assessments/</w:t>
      </w:r>
      <w:r>
        <w:rPr>
          <w:rFonts w:ascii="Calibri" w:hAnsi="Calibri" w:eastAsia="Calibri" w:cs="Calibri"/>
          <w:color w:val="1F2937"/>
          <w:sz w:val="21"/>
        </w:rPr>
        <w:t xml:space="preserve"> phải có đúng 42 tệp.</w:t>
      </w:r>
    </w:p>
    <w:p>
      <w:pPr>
        <w:keepNext/>
        <w:spacing w:before="280" w:after="100"/>
        <w:keepNext/>
      </w:pPr>
      <w:r>
        <w:rPr>
          <w:rFonts w:ascii="Calibri" w:hAnsi="Calibri" w:eastAsia="Calibri" w:cs="Calibri"/>
          <w:b/>
          <w:color w:val="2E74B5"/>
          <w:sz w:val="25"/>
        </w:rPr>
        <w:t>9.7. Mất tiến độ học</w:t>
      </w:r>
    </w:p>
    <w:p>
      <w:pPr>
        <w:spacing w:before="0" w:after="140" w:line="307" w:lineRule="auto"/>
      </w:pPr>
      <w:r>
        <w:rPr>
          <w:rFonts w:ascii="Calibri" w:hAnsi="Calibri" w:eastAsia="Calibri" w:cs="Calibri"/>
          <w:color w:val="1F2937"/>
          <w:sz w:val="21"/>
        </w:rPr>
        <w:t>Tiến độ nằm trong localStorage của một trình duyệt cụ thể. Chế độ ẩn danh, xoá dữ liệu website hoặc đổi máy đều làm mất. Hãy xuất JSON định kỳ từ trang Roadmap và trang Assessment.</w:t>
      </w:r>
    </w:p>
    <w:p>
      <w:pPr>
        <w:keepNext/>
        <w:spacing w:before="280" w:after="100"/>
        <w:keepNext/>
      </w:pPr>
      <w:r>
        <w:rPr>
          <w:rFonts w:ascii="Calibri" w:hAnsi="Calibri" w:eastAsia="Calibri" w:cs="Calibri"/>
          <w:b/>
          <w:color w:val="2E74B5"/>
          <w:sz w:val="25"/>
        </w:rPr>
        <w:t xml:space="preserve">9.8. Git cảnh báo </w:t>
      </w:r>
      <w:r>
        <w:rPr>
          <w:rFonts w:ascii="Consolas" w:hAnsi="Consolas" w:eastAsia="Consolas" w:cs="Consolas"/>
          <w:b/>
          <w:color w:val="1B3A32"/>
          <w:sz w:val="24"/>
        </w:rPr>
        <w:t>LF will be replaced by CRLF</w:t>
      </w:r>
    </w:p>
    <w:p>
      <w:pPr>
        <w:spacing w:before="0" w:after="140" w:line="307" w:lineRule="auto"/>
      </w:pPr>
      <w:r>
        <w:rPr>
          <w:rFonts w:ascii="Calibri" w:hAnsi="Calibri" w:eastAsia="Calibri" w:cs="Calibri"/>
          <w:color w:val="1F2937"/>
          <w:sz w:val="21"/>
        </w:rPr>
        <w:t>Chỉ là cảnh báo về ký tự xuống dòng trên Windows, không phải lỗi, không ảnh hưởng tới bản dựng.</w:t>
      </w:r>
    </w:p>
    <w:p>
      <w:pPr>
        <w:spacing w:before="120" w:after="120"/>
        <w:pBdr>
          <w:bottom w:val="single" w:sz="6" w:space="4" w:color="D6DEE8"/>
        </w:pBdr>
      </w:pPr>
      <w:r>
        <w:rPr>
          <w:rFonts w:ascii="Calibri" w:hAnsi="Calibri" w:eastAsia="Calibri" w:cs="Calibri"/>
          <w:sz w:val="4"/>
        </w:rPr>
      </w:r>
    </w:p>
    <w:p>
      <w:pPr>
        <w:keepNext/>
        <w:spacing w:before="400" w:after="160"/>
        <w:pBdr>
          <w:bottom w:val="single" w:sz="4" w:space="4" w:color="D6DEE8"/>
        </w:pBdr>
        <w:keepNext/>
      </w:pPr>
      <w:r>
        <w:rPr>
          <w:rFonts w:ascii="Calibri" w:hAnsi="Calibri" w:eastAsia="Calibri" w:cs="Calibri"/>
          <w:b/>
          <w:color w:val="1F4D78"/>
          <w:sz w:val="32"/>
        </w:rPr>
        <w:t>10. Bảng kiểm cuối cùng</w:t>
      </w:r>
    </w:p>
    <w:p>
      <w:pPr>
        <w:spacing w:before="0" w:after="80" w:line="300" w:lineRule="auto"/>
        <w:ind w:left="425" w:hanging="255"/>
      </w:pPr>
      <w:r>
        <w:rPr>
          <w:rFonts w:ascii="Calibri" w:hAnsi="Calibri" w:eastAsia="Calibri" w:cs="Calibri"/>
          <w:b/>
          <w:color w:val="2F7A57"/>
          <w:sz w:val="21"/>
        </w:rPr>
        <w:t xml:space="preserve">☐  </w:t>
      </w:r>
      <w:r>
        <w:rPr>
          <w:rFonts w:ascii="Calibri" w:hAnsi="Calibri" w:eastAsia="Calibri" w:cs="Calibri"/>
          <w:color w:val="1F2937"/>
          <w:sz w:val="21"/>
        </w:rPr>
        <w:t>Node ≥ 22.13.0, Python ≥ 3.11, Git đã cài và gọi được từ terminal</w:t>
      </w:r>
    </w:p>
    <w:p>
      <w:pPr>
        <w:spacing w:before="0" w:after="80" w:line="300" w:lineRule="auto"/>
        <w:ind w:left="425" w:hanging="255"/>
      </w:pPr>
      <w:r>
        <w:rPr>
          <w:rFonts w:ascii="Calibri" w:hAnsi="Calibri" w:eastAsia="Calibri" w:cs="Calibri"/>
          <w:b/>
          <w:color w:val="2F7A57"/>
          <w:sz w:val="21"/>
        </w:rPr>
        <w:t xml:space="preserve">☐  </w:t>
      </w:r>
      <w:r>
        <w:rPr>
          <w:rFonts w:ascii="Consolas" w:hAnsi="Consolas" w:eastAsia="Consolas" w:cs="Consolas"/>
          <w:color w:val="1B3A32"/>
          <w:sz w:val="20"/>
        </w:rPr>
        <w:t>npm ci</w:t>
      </w:r>
      <w:r>
        <w:rPr>
          <w:rFonts w:ascii="Calibri" w:hAnsi="Calibri" w:eastAsia="Calibri" w:cs="Calibri"/>
          <w:color w:val="1F2937"/>
          <w:sz w:val="21"/>
        </w:rPr>
        <w:t xml:space="preserve"> chạy xong không lỗi</w:t>
      </w:r>
    </w:p>
    <w:p>
      <w:pPr>
        <w:spacing w:before="0" w:after="80" w:line="300" w:lineRule="auto"/>
        <w:ind w:left="425" w:hanging="255"/>
      </w:pPr>
      <w:r>
        <w:rPr>
          <w:rFonts w:ascii="Calibri" w:hAnsi="Calibri" w:eastAsia="Calibri" w:cs="Calibri"/>
          <w:b/>
          <w:color w:val="2F7A57"/>
          <w:sz w:val="21"/>
        </w:rPr>
        <w:t xml:space="preserve">☐  </w:t>
      </w:r>
      <w:r>
        <w:rPr>
          <w:rFonts w:ascii="Consolas" w:hAnsi="Consolas" w:eastAsia="Consolas" w:cs="Consolas"/>
          <w:color w:val="1B3A32"/>
          <w:sz w:val="20"/>
        </w:rPr>
        <w:t>python -m pip install -r requirements-notebooks.txt</w:t>
      </w:r>
      <w:r>
        <w:rPr>
          <w:rFonts w:ascii="Calibri" w:hAnsi="Calibri" w:eastAsia="Calibri" w:cs="Calibri"/>
          <w:color w:val="1F2937"/>
          <w:sz w:val="21"/>
        </w:rPr>
        <w:t xml:space="preserve"> chạy xong</w:t>
      </w:r>
    </w:p>
    <w:p>
      <w:pPr>
        <w:spacing w:before="0" w:after="80" w:line="300" w:lineRule="auto"/>
        <w:ind w:left="425" w:hanging="255"/>
      </w:pPr>
      <w:r>
        <w:rPr>
          <w:rFonts w:ascii="Calibri" w:hAnsi="Calibri" w:eastAsia="Calibri" w:cs="Calibri"/>
          <w:b/>
          <w:color w:val="2F7A57"/>
          <w:sz w:val="21"/>
        </w:rPr>
        <w:t xml:space="preserve">☐  </w:t>
      </w:r>
      <w:r>
        <w:rPr>
          <w:rFonts w:ascii="Calibri" w:hAnsi="Calibri" w:eastAsia="Calibri" w:cs="Calibri"/>
          <w:color w:val="1F2937"/>
          <w:sz w:val="21"/>
        </w:rPr>
        <w:t>Cả 9 lệnh ở mục 3 đều xanh</w:t>
      </w:r>
    </w:p>
    <w:p>
      <w:pPr>
        <w:spacing w:before="0" w:after="80" w:line="300" w:lineRule="auto"/>
        <w:ind w:left="425" w:hanging="255"/>
      </w:pPr>
      <w:r>
        <w:rPr>
          <w:rFonts w:ascii="Calibri" w:hAnsi="Calibri" w:eastAsia="Calibri" w:cs="Calibri"/>
          <w:b/>
          <w:color w:val="2F7A57"/>
          <w:sz w:val="21"/>
        </w:rPr>
        <w:t xml:space="preserve">☐  </w:t>
      </w:r>
      <w:r>
        <w:rPr>
          <w:rFonts w:ascii="Calibri" w:hAnsi="Calibri" w:eastAsia="Calibri" w:cs="Calibri"/>
          <w:color w:val="1F2937"/>
          <w:sz w:val="21"/>
        </w:rPr>
        <w:t xml:space="preserve">Repository tên chính xác </w:t>
      </w:r>
      <w:r>
        <w:rPr>
          <w:rFonts w:ascii="Consolas" w:hAnsi="Consolas" w:eastAsia="Consolas" w:cs="Consolas"/>
          <w:color w:val="1B3A32"/>
          <w:sz w:val="20"/>
        </w:rPr>
        <w:t>VOAI</w:t>
      </w:r>
      <w:r>
        <w:rPr>
          <w:rFonts w:ascii="Calibri" w:hAnsi="Calibri" w:eastAsia="Calibri" w:cs="Calibri"/>
          <w:color w:val="1F2937"/>
          <w:sz w:val="21"/>
        </w:rPr>
        <w:t xml:space="preserve">, để </w:t>
      </w:r>
      <w:r>
        <w:rPr>
          <w:rFonts w:ascii="Calibri" w:hAnsi="Calibri" w:eastAsia="Calibri" w:cs="Calibri"/>
          <w:b/>
          <w:color w:val="1F2937"/>
          <w:sz w:val="21"/>
        </w:rPr>
        <w:t>public</w:t>
      </w:r>
      <w:r>
        <w:rPr>
          <w:rFonts w:ascii="Calibri" w:hAnsi="Calibri" w:eastAsia="Calibri" w:cs="Calibri"/>
          <w:color w:val="1F2937"/>
          <w:sz w:val="21"/>
        </w:rPr>
        <w:t xml:space="preserve">, nhánh </w:t>
      </w:r>
      <w:r>
        <w:rPr>
          <w:rFonts w:ascii="Consolas" w:hAnsi="Consolas" w:eastAsia="Consolas" w:cs="Consolas"/>
          <w:color w:val="1B3A32"/>
          <w:sz w:val="20"/>
        </w:rPr>
        <w:t>main</w:t>
      </w:r>
    </w:p>
    <w:p>
      <w:pPr>
        <w:spacing w:before="0" w:after="80" w:line="300" w:lineRule="auto"/>
        <w:ind w:left="425" w:hanging="255"/>
      </w:pPr>
      <w:r>
        <w:rPr>
          <w:rFonts w:ascii="Calibri" w:hAnsi="Calibri" w:eastAsia="Calibri" w:cs="Calibri"/>
          <w:b/>
          <w:color w:val="2F7A57"/>
          <w:sz w:val="21"/>
        </w:rPr>
        <w:t xml:space="preserve">☐  </w:t>
      </w:r>
      <w:r>
        <w:rPr>
          <w:rFonts w:ascii="Consolas" w:hAnsi="Consolas" w:eastAsia="Consolas" w:cs="Consolas"/>
          <w:color w:val="1B3A32"/>
          <w:sz w:val="20"/>
        </w:rPr>
        <w:t>public/data/assessments/</w:t>
      </w:r>
      <w:r>
        <w:rPr>
          <w:rFonts w:ascii="Calibri" w:hAnsi="Calibri" w:eastAsia="Calibri" w:cs="Calibri"/>
          <w:color w:val="1F2937"/>
          <w:sz w:val="21"/>
        </w:rPr>
        <w:t xml:space="preserve">, </w:t>
      </w:r>
      <w:r>
        <w:rPr>
          <w:rFonts w:ascii="Consolas" w:hAnsi="Consolas" w:eastAsia="Consolas" w:cs="Consolas"/>
          <w:color w:val="1B3A32"/>
          <w:sz w:val="20"/>
        </w:rPr>
        <w:t>dist/</w:t>
      </w:r>
      <w:r>
        <w:rPr>
          <w:rFonts w:ascii="Calibri" w:hAnsi="Calibri" w:eastAsia="Calibri" w:cs="Calibri"/>
          <w:color w:val="1F2937"/>
          <w:sz w:val="21"/>
        </w:rPr>
        <w:t xml:space="preserve">, </w:t>
      </w:r>
      <w:r>
        <w:rPr>
          <w:rFonts w:ascii="Consolas" w:hAnsi="Consolas" w:eastAsia="Consolas" w:cs="Consolas"/>
          <w:color w:val="1B3A32"/>
          <w:sz w:val="20"/>
        </w:rPr>
        <w:t>node_modules/</w:t>
      </w:r>
      <w:r>
        <w:rPr>
          <w:rFonts w:ascii="Calibri" w:hAnsi="Calibri" w:eastAsia="Calibri" w:cs="Calibri"/>
          <w:color w:val="1F2937"/>
          <w:sz w:val="21"/>
        </w:rPr>
        <w:t xml:space="preserve"> </w:t>
      </w:r>
      <w:r>
        <w:rPr>
          <w:rFonts w:ascii="Calibri" w:hAnsi="Calibri" w:eastAsia="Calibri" w:cs="Calibri"/>
          <w:b/>
          <w:color w:val="1F2937"/>
          <w:sz w:val="21"/>
        </w:rPr>
        <w:t>không</w:t>
      </w:r>
      <w:r>
        <w:rPr>
          <w:rFonts w:ascii="Calibri" w:hAnsi="Calibri" w:eastAsia="Calibri" w:cs="Calibri"/>
          <w:color w:val="1F2937"/>
          <w:sz w:val="21"/>
        </w:rPr>
        <w:t xml:space="preserve"> bị commit</w:t>
      </w:r>
    </w:p>
    <w:p>
      <w:pPr>
        <w:spacing w:before="0" w:after="80" w:line="300" w:lineRule="auto"/>
        <w:ind w:left="425" w:hanging="255"/>
      </w:pPr>
      <w:r>
        <w:rPr>
          <w:rFonts w:ascii="Calibri" w:hAnsi="Calibri" w:eastAsia="Calibri" w:cs="Calibri"/>
          <w:b/>
          <w:color w:val="2F7A57"/>
          <w:sz w:val="21"/>
        </w:rPr>
        <w:t xml:space="preserve">☐  </w:t>
      </w:r>
      <w:r>
        <w:rPr>
          <w:rFonts w:ascii="Calibri" w:hAnsi="Calibri" w:eastAsia="Calibri" w:cs="Calibri"/>
          <w:color w:val="1F2937"/>
          <w:sz w:val="21"/>
        </w:rPr>
        <w:t xml:space="preserve">Settings → Pages → Source = </w:t>
      </w:r>
      <w:r>
        <w:rPr>
          <w:rFonts w:ascii="Calibri" w:hAnsi="Calibri" w:eastAsia="Calibri" w:cs="Calibri"/>
          <w:b/>
          <w:color w:val="1F2937"/>
          <w:sz w:val="21"/>
        </w:rPr>
        <w:t>GitHub Actions</w:t>
      </w:r>
    </w:p>
    <w:p>
      <w:pPr>
        <w:spacing w:before="0" w:after="80" w:line="300" w:lineRule="auto"/>
        <w:ind w:left="425" w:hanging="255"/>
      </w:pPr>
      <w:r>
        <w:rPr>
          <w:rFonts w:ascii="Calibri" w:hAnsi="Calibri" w:eastAsia="Calibri" w:cs="Calibri"/>
          <w:b/>
          <w:color w:val="2F7A57"/>
          <w:sz w:val="21"/>
        </w:rPr>
        <w:t xml:space="preserve">☐  </w:t>
      </w:r>
      <w:r>
        <w:rPr>
          <w:rFonts w:ascii="Calibri" w:hAnsi="Calibri" w:eastAsia="Calibri" w:cs="Calibri"/>
          <w:color w:val="1F2937"/>
          <w:sz w:val="21"/>
        </w:rPr>
        <w:t>Cả hai workflow trong tab Actions đều ✓</w:t>
      </w:r>
    </w:p>
    <w:p>
      <w:pPr>
        <w:spacing w:before="0" w:after="80" w:line="300" w:lineRule="auto"/>
        <w:ind w:left="425" w:hanging="255"/>
      </w:pPr>
      <w:r>
        <w:rPr>
          <w:rFonts w:ascii="Calibri" w:hAnsi="Calibri" w:eastAsia="Calibri" w:cs="Calibri"/>
          <w:b/>
          <w:color w:val="2F7A57"/>
          <w:sz w:val="21"/>
        </w:rPr>
        <w:t xml:space="preserve">☐  </w:t>
      </w:r>
      <w:r>
        <w:rPr>
          <w:rFonts w:ascii="Calibri" w:hAnsi="Calibri" w:eastAsia="Calibri" w:cs="Calibri"/>
          <w:color w:val="1F2937"/>
          <w:sz w:val="21"/>
        </w:rPr>
        <w:t xml:space="preserve">Mở được </w:t>
      </w:r>
      <w:r>
        <w:rPr>
          <w:rFonts w:ascii="Consolas" w:hAnsi="Consolas" w:eastAsia="Consolas" w:cs="Consolas"/>
          <w:color w:val="1B3A32"/>
          <w:sz w:val="20"/>
        </w:rPr>
        <w:t>https://&lt;tài-khoản&gt;.github.io/VOAI/</w:t>
      </w:r>
      <w:r>
        <w:rPr>
          <w:rFonts w:ascii="Calibri" w:hAnsi="Calibri" w:eastAsia="Calibri" w:cs="Calibri"/>
          <w:color w:val="1F2937"/>
          <w:sz w:val="21"/>
        </w:rPr>
        <w:t xml:space="preserve"> và trang có định dạng đầy đủ</w:t>
      </w:r>
    </w:p>
    <w:p>
      <w:pPr>
        <w:spacing w:before="0" w:after="80" w:line="300" w:lineRule="auto"/>
        <w:ind w:left="425" w:hanging="255"/>
      </w:pPr>
      <w:r>
        <w:rPr>
          <w:rFonts w:ascii="Calibri" w:hAnsi="Calibri" w:eastAsia="Calibri" w:cs="Calibri"/>
          <w:b/>
          <w:color w:val="2F7A57"/>
          <w:sz w:val="21"/>
        </w:rPr>
        <w:t xml:space="preserve">☐  </w:t>
      </w:r>
      <w:r>
        <w:rPr>
          <w:rFonts w:ascii="Calibri" w:hAnsi="Calibri" w:eastAsia="Calibri" w:cs="Calibri"/>
          <w:color w:val="1F2937"/>
          <w:sz w:val="21"/>
        </w:rPr>
        <w:t>Đi hết 9 trang ở mục 5, mỗi trang thử được ít nhất một thao tác</w:t>
      </w:r>
    </w:p>
    <w:p>
      <w:pPr>
        <w:spacing w:before="0" w:after="80" w:line="300" w:lineRule="auto"/>
        <w:ind w:left="425" w:hanging="255"/>
      </w:pPr>
      <w:r>
        <w:rPr>
          <w:rFonts w:ascii="Calibri" w:hAnsi="Calibri" w:eastAsia="Calibri" w:cs="Calibri"/>
          <w:b/>
          <w:color w:val="2F7A57"/>
          <w:sz w:val="21"/>
        </w:rPr>
        <w:t xml:space="preserve">☐  </w:t>
      </w:r>
      <w:r>
        <w:rPr>
          <w:rFonts w:ascii="Calibri" w:hAnsi="Calibri" w:eastAsia="Calibri" w:cs="Calibri"/>
          <w:color w:val="1F2937"/>
          <w:sz w:val="21"/>
        </w:rPr>
        <w:t>Code Arena chạy được một bài và báo “Đạt”</w:t>
      </w: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s="Calibri"/>
        <w:color w:val="5B6B66"/>
        <w:sz w:val="16"/>
      </w:rPr>
      <w:t>VOAI Lab · Hướng dẫn triển khai GitHub · sinh từ docs/HUONG_DAN_TRIEN_KHAI_GITHUB.md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